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cs="Times New Roman" w:eastAsia="Times New Roman"/>
          <w:b/>
          <w:i w:val="0"/>
          <w:sz w:val="26"/>
          <w:u w:val="none"/>
        </w:rPr>
        <w:t>PROJECT REPORT ON</w:t>
      </w:r>
    </w:p>
    <w:p>
      <w:pPr>
        <w:spacing w:after="80" w:before="0"/>
        <w:jc w:val="center"/>
      </w:pPr>
      <w:r>
        <w:rPr>
          <w:rFonts w:ascii="Times New Roman" w:hAnsi="Times New Roman" w:cs="Times New Roman" w:eastAsia="Times New Roman"/>
          <w:b/>
          <w:i w:val="0"/>
          <w:sz w:val="28"/>
          <w:u w:val="none"/>
        </w:rPr>
        <w:t>Secure Departmental File Server on RHEL 9</w:t>
      </w:r>
    </w:p>
    <w:p>
      <w:pPr>
        <w:spacing w:after="520" w:before="0"/>
        <w:jc w:val="center"/>
      </w:pPr>
      <w:r>
        <w:rPr>
          <w:rFonts w:ascii="Times New Roman" w:hAnsi="Times New Roman" w:cs="Times New Roman" w:eastAsia="Times New Roman"/>
          <w:b w:val="0"/>
          <w:i/>
          <w:sz w:val="24"/>
          <w:u w:val="none"/>
        </w:rPr>
        <w:t>(LVM Storage, ACL Access Control and Automated Log Analysis)</w:t>
      </w:r>
    </w:p>
    <w:p>
      <w:pPr>
        <w:spacing w:after="200" w:before="0"/>
        <w:jc w:val="center"/>
      </w:pPr>
      <w:r>
        <w:rPr>
          <w:rFonts w:ascii="Times New Roman" w:hAnsi="Times New Roman" w:cs="Times New Roman" w:eastAsia="Times New Roman"/>
          <w:b/>
          <w:i w:val="0"/>
          <w:sz w:val="32"/>
          <w:u w:val="none"/>
        </w:rPr>
        <w:t>Submitted By:</w:t>
      </w:r>
    </w:p>
    <w:p>
      <w:pPr>
        <w:spacing w:after="160" w:before="0"/>
        <w:jc w:val="center"/>
      </w:pPr>
      <w:r>
        <w:rPr>
          <w:rFonts w:ascii="Times New Roman" w:hAnsi="Times New Roman" w:cs="Times New Roman" w:eastAsia="Times New Roman"/>
          <w:b w:val="0"/>
          <w:i w:val="0"/>
          <w:sz w:val="32"/>
          <w:u w:val="none"/>
        </w:rPr>
        <w:t>[Student Name]</w:t>
      </w:r>
    </w:p>
    <w:p>
      <w:pPr>
        <w:spacing w:after="160" w:before="0"/>
        <w:jc w:val="center"/>
      </w:pPr>
      <w:r>
        <w:rPr>
          <w:rFonts w:ascii="Times New Roman" w:hAnsi="Times New Roman" w:cs="Times New Roman" w:eastAsia="Times New Roman"/>
          <w:b w:val="0"/>
          <w:i w:val="0"/>
          <w:sz w:val="32"/>
          <w:u w:val="none"/>
        </w:rPr>
        <w:t>UID: [Your UID]</w:t>
      </w:r>
    </w:p>
    <w:p>
      <w:pPr>
        <w:spacing w:after="160" w:before="0"/>
        <w:jc w:val="center"/>
      </w:pPr>
      <w:r>
        <w:rPr>
          <w:rFonts w:ascii="Times New Roman" w:hAnsi="Times New Roman" w:cs="Times New Roman" w:eastAsia="Times New Roman"/>
          <w:b w:val="0"/>
          <w:i w:val="0"/>
          <w:sz w:val="32"/>
          <w:u w:val="none"/>
        </w:rPr>
        <w:t>Section: [Your Section]</w:t>
      </w:r>
    </w:p>
    <w:p>
      <w:pPr>
        <w:spacing w:after="280" w:before="0"/>
        <w:jc w:val="center"/>
      </w:pPr>
      <w:r>
        <w:rPr>
          <w:rFonts w:ascii="Times New Roman" w:hAnsi="Times New Roman" w:cs="Times New Roman" w:eastAsia="Times New Roman"/>
          <w:b w:val="0"/>
          <w:i w:val="0"/>
          <w:sz w:val="32"/>
          <w:u w:val="none"/>
        </w:rPr>
        <w:t>October 25, 2026</w:t>
      </w:r>
    </w:p>
    <w:p>
      <w:pPr>
        <w:jc w:val="center"/>
      </w:pPr>
      <w:r>
        <w:drawing>
          <wp:inline xmlns:a="http://schemas.openxmlformats.org/drawingml/2006/main" xmlns:pic="http://schemas.openxmlformats.org/drawingml/2006/picture">
            <wp:extent cx="1007999" cy="160457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007999" cy="1604570"/>
                    </a:xfrm>
                    <a:prstGeom prst="rect"/>
                  </pic:spPr>
                </pic:pic>
              </a:graphicData>
            </a:graphic>
          </wp:inline>
        </w:drawing>
      </w:r>
    </w:p>
    <w:p>
      <w:pPr>
        <w:spacing w:after="160" w:before="200"/>
        <w:jc w:val="center"/>
      </w:pPr>
      <w:r>
        <w:rPr>
          <w:rFonts w:ascii="Times New Roman" w:hAnsi="Times New Roman" w:cs="Times New Roman" w:eastAsia="Times New Roman"/>
          <w:b/>
          <w:i w:val="0"/>
          <w:sz w:val="36"/>
          <w:u w:val="none"/>
        </w:rPr>
        <w:t>University Institute of Computing</w:t>
      </w:r>
    </w:p>
    <w:p>
      <w:pPr>
        <w:spacing w:after="160" w:before="0"/>
        <w:jc w:val="center"/>
      </w:pPr>
      <w:r>
        <w:rPr>
          <w:rFonts w:ascii="Times New Roman" w:hAnsi="Times New Roman" w:cs="Times New Roman" w:eastAsia="Times New Roman"/>
          <w:b/>
          <w:i w:val="0"/>
          <w:sz w:val="36"/>
          <w:u w:val="none"/>
        </w:rPr>
        <w:t>Chandigarh University</w:t>
      </w:r>
    </w:p>
    <w:p>
      <w:pPr>
        <w:spacing w:after="160" w:before="0"/>
        <w:jc w:val="center"/>
      </w:pPr>
      <w:r>
        <w:rPr>
          <w:rFonts w:ascii="Times New Roman" w:hAnsi="Times New Roman" w:cs="Times New Roman" w:eastAsia="Times New Roman"/>
          <w:b/>
          <w:i w:val="0"/>
          <w:sz w:val="36"/>
          <w:u w:val="none"/>
        </w:rPr>
        <w:t>Mohali, Punjab</w:t>
      </w:r>
    </w:p>
    <w:p>
      <w:pPr>
        <w:spacing w:after="0"/>
      </w:pPr>
      <w:r>
        <w:br w:type="page"/>
      </w:r>
    </w:p>
    <w:p>
      <w:pPr>
        <w:keepNext/>
        <w:spacing w:after="280" w:before="0"/>
        <w:jc w:val="center"/>
      </w:pPr>
      <w:r>
        <w:rPr>
          <w:rFonts w:ascii="Times New Roman" w:hAnsi="Times New Roman" w:cs="Times New Roman" w:eastAsia="Times New Roman"/>
          <w:b/>
          <w:i w:val="0"/>
          <w:sz w:val="36"/>
          <w:u w:val="single"/>
        </w:rPr>
        <w:t>Certificate</w:t>
      </w:r>
    </w:p>
    <w:p>
      <w:pPr>
        <w:spacing w:after="120" w:before="0"/>
        <w:jc w:val="center"/>
      </w:pPr>
      <w:r>
        <w:rPr>
          <w:rFonts w:ascii="Times New Roman" w:hAnsi="Times New Roman" w:cs="Times New Roman" w:eastAsia="Times New Roman"/>
          <w:b w:val="0"/>
          <w:i w:val="0"/>
          <w:sz w:val="24"/>
          <w:u w:val="none"/>
        </w:rPr>
        <w:t>This is to certify that the mini project titled “Secure Departmental File Server with LVM Storage, ACL Access Control and Automated Log Analysis on RHEL 9” presents a practical study of Linux system administration and demonstrates installation of Red Hat Enterprise Linux 9, disk and LVM management, user and permission control, and text processing with shell filters for log analysis.</w:t>
      </w:r>
    </w:p>
    <w:p>
      <w:pPr>
        <w:spacing w:after="120" w:before="0"/>
        <w:jc w:val="center"/>
      </w:pPr>
      <w:r>
        <w:rPr>
          <w:rFonts w:ascii="Times New Roman" w:hAnsi="Times New Roman" w:cs="Times New Roman" w:eastAsia="Times New Roman"/>
          <w:b w:val="0"/>
          <w:i w:val="0"/>
          <w:sz w:val="24"/>
          <w:u w:val="none"/>
        </w:rPr>
        <w:t>The project report covers the following key areas:</w:t>
      </w:r>
    </w:p>
    <w:p>
      <w:pPr>
        <w:spacing w:after="40" w:before="0"/>
        <w:jc w:val="center"/>
      </w:pPr>
      <w:r>
        <w:rPr>
          <w:rFonts w:ascii="Times New Roman" w:hAnsi="Times New Roman" w:cs="Times New Roman" w:eastAsia="Times New Roman"/>
          <w:b w:val="0"/>
          <w:i w:val="0"/>
          <w:sz w:val="24"/>
          <w:u w:val="none"/>
        </w:rPr>
        <w:t>•  Introduction, Linux architecture and RHEL 9 installation</w:t>
      </w:r>
    </w:p>
    <w:p>
      <w:pPr>
        <w:spacing w:after="40" w:before="0"/>
        <w:jc w:val="center"/>
      </w:pPr>
      <w:r>
        <w:rPr>
          <w:rFonts w:ascii="Times New Roman" w:hAnsi="Times New Roman" w:cs="Times New Roman" w:eastAsia="Times New Roman"/>
          <w:b w:val="0"/>
          <w:i w:val="0"/>
          <w:sz w:val="24"/>
          <w:u w:val="none"/>
        </w:rPr>
        <w:t>•  Disk partitioning, swap space and Logical Volume Management</w:t>
      </w:r>
    </w:p>
    <w:p>
      <w:pPr>
        <w:spacing w:after="40" w:before="0"/>
        <w:jc w:val="center"/>
      </w:pPr>
      <w:r>
        <w:rPr>
          <w:rFonts w:ascii="Times New Roman" w:hAnsi="Times New Roman" w:cs="Times New Roman" w:eastAsia="Times New Roman"/>
          <w:b w:val="0"/>
          <w:i w:val="0"/>
          <w:sz w:val="24"/>
          <w:u w:val="none"/>
        </w:rPr>
        <w:t>•  User, group and Access Control List (ACL) management</w:t>
      </w:r>
    </w:p>
    <w:p>
      <w:pPr>
        <w:spacing w:after="40" w:before="0"/>
        <w:jc w:val="center"/>
      </w:pPr>
      <w:r>
        <w:rPr>
          <w:rFonts w:ascii="Times New Roman" w:hAnsi="Times New Roman" w:cs="Times New Roman" w:eastAsia="Times New Roman"/>
          <w:b w:val="0"/>
          <w:i w:val="0"/>
          <w:sz w:val="24"/>
          <w:u w:val="none"/>
        </w:rPr>
        <w:t>•  Filters, regular expressions and log analysis automation</w:t>
      </w:r>
    </w:p>
    <w:p>
      <w:pPr>
        <w:spacing w:after="40" w:before="0"/>
        <w:jc w:val="center"/>
      </w:pPr>
      <w:r>
        <w:rPr>
          <w:rFonts w:ascii="Times New Roman" w:hAnsi="Times New Roman" w:cs="Times New Roman" w:eastAsia="Times New Roman"/>
          <w:b w:val="0"/>
          <w:i w:val="0"/>
          <w:sz w:val="24"/>
          <w:u w:val="none"/>
        </w:rPr>
        <w:t>•  Testing and validation of each configured component</w:t>
      </w:r>
    </w:p>
    <w:p>
      <w:pPr>
        <w:spacing w:after="40" w:before="0"/>
        <w:jc w:val="center"/>
      </w:pPr>
      <w:r>
        <w:rPr>
          <w:rFonts w:ascii="Times New Roman" w:hAnsi="Times New Roman" w:cs="Times New Roman" w:eastAsia="Times New Roman"/>
          <w:b w:val="0"/>
          <w:i w:val="0"/>
          <w:sz w:val="24"/>
          <w:u w:val="none"/>
        </w:rPr>
        <w:t>•  Limitations, future enhancements, and conclusion</w:t>
      </w:r>
    </w:p>
    <w:p>
      <w:pPr>
        <w:spacing w:after="600" w:before="0"/>
      </w:pPr>
    </w:p>
    <w:p>
      <w:pPr>
        <w:spacing w:after="0" w:before="0"/>
      </w:pPr>
      <w:r>
        <w:rPr>
          <w:rFonts w:ascii="Times New Roman" w:hAnsi="Times New Roman" w:cs="Times New Roman" w:eastAsia="Times New Roman"/>
          <w:b w:val="0"/>
          <w:i w:val="0"/>
          <w:sz w:val="24"/>
          <w:u w:val="none"/>
        </w:rPr>
        <w:t>________________________</w:t>
        <w:tab/>
        <w:tab/>
        <w:t>____________________</w:t>
      </w:r>
    </w:p>
    <w:p>
      <w:pPr>
        <w:spacing w:after="0" w:before="0"/>
      </w:pPr>
      <w:r>
        <w:rPr>
          <w:rFonts w:ascii="Times New Roman" w:hAnsi="Times New Roman" w:cs="Times New Roman" w:eastAsia="Times New Roman"/>
          <w:b w:val="0"/>
          <w:i w:val="0"/>
          <w:sz w:val="24"/>
          <w:u w:val="none"/>
        </w:rPr>
        <w:t xml:space="preserve">        SIGNATURE</w:t>
        <w:tab/>
        <w:tab/>
        <w:tab/>
        <w:tab/>
        <w:t>SIGNATURE</w:t>
      </w:r>
    </w:p>
    <w:p>
      <w:pPr>
        <w:spacing w:after="0" w:before="0"/>
      </w:pPr>
      <w:r>
        <w:rPr>
          <w:rFonts w:ascii="Times New Roman" w:hAnsi="Times New Roman" w:cs="Times New Roman" w:eastAsia="Times New Roman"/>
          <w:b w:val="0"/>
          <w:i w:val="0"/>
          <w:sz w:val="24"/>
          <w:u w:val="none"/>
        </w:rPr>
        <w:t>Head Of Department</w:t>
        <w:tab/>
        <w:tab/>
        <w:tab/>
        <w:t xml:space="preserve">   Project Guide Supervisor</w:t>
      </w:r>
    </w:p>
    <w:p>
      <w:pPr>
        <w:spacing w:after="0" w:before="0"/>
      </w:pPr>
      <w:r>
        <w:rPr>
          <w:rFonts w:ascii="Times New Roman" w:hAnsi="Times New Roman" w:cs="Times New Roman" w:eastAsia="Times New Roman"/>
          <w:b w:val="0"/>
          <w:i w:val="0"/>
          <w:sz w:val="24"/>
          <w:u w:val="none"/>
        </w:rPr>
        <w:t>University Institute of Computing</w:t>
        <w:tab/>
        <w:t>University Institute of Computing</w:t>
      </w:r>
    </w:p>
    <w:p>
      <w:pPr>
        <w:spacing w:after="0"/>
      </w:pPr>
      <w:r>
        <w:br w:type="page"/>
      </w:r>
    </w:p>
    <w:p>
      <w:pPr>
        <w:keepNext/>
        <w:spacing w:after="280" w:before="0"/>
        <w:jc w:val="center"/>
      </w:pPr>
      <w:r>
        <w:rPr>
          <w:rFonts w:ascii="Times New Roman" w:hAnsi="Times New Roman" w:cs="Times New Roman" w:eastAsia="Times New Roman"/>
          <w:b/>
          <w:i w:val="0"/>
          <w:sz w:val="36"/>
          <w:u w:val="single"/>
        </w:rPr>
        <w:t>Acknowledgement</w:t>
      </w:r>
    </w:p>
    <w:p>
      <w:pPr>
        <w:spacing w:after="120" w:before="0"/>
        <w:jc w:val="center"/>
      </w:pPr>
      <w:r>
        <w:rPr>
          <w:rFonts w:ascii="Times New Roman" w:hAnsi="Times New Roman" w:cs="Times New Roman" w:eastAsia="Times New Roman"/>
          <w:b w:val="0"/>
          <w:i w:val="0"/>
          <w:sz w:val="24"/>
          <w:u w:val="none"/>
        </w:rPr>
        <w:t>I would like to express my sincere gratitude to my project guide and faculty members for their guidance, suggestions, and academic support during the preparation of the Secure Departmental File Server mini project. Their feedback helped me understand Linux installation, storage management, user administration, and shell-based text processing.</w:t>
      </w:r>
    </w:p>
    <w:p>
      <w:pPr>
        <w:spacing w:after="120" w:before="0"/>
        <w:jc w:val="center"/>
      </w:pPr>
      <w:r>
        <w:rPr>
          <w:rFonts w:ascii="Times New Roman" w:hAnsi="Times New Roman" w:cs="Times New Roman" w:eastAsia="Times New Roman"/>
          <w:b w:val="0"/>
          <w:i w:val="0"/>
          <w:sz w:val="24"/>
          <w:u w:val="none"/>
        </w:rPr>
        <w:t>I also appreciate my classmates, friends, and family for their encouragement. Finally, I am thankful to Chandigarh University for providing an academic environment in which I could develop my understanding of Red Hat Enterprise Linux, LVM, ACLs, grep, sed, and shell scripting.</w:t>
      </w:r>
    </w:p>
    <w:p>
      <w:pPr>
        <w:spacing w:after="0"/>
      </w:pPr>
      <w:r>
        <w:br w:type="page"/>
      </w:r>
    </w:p>
    <w:p>
      <w:pPr>
        <w:keepNext/>
        <w:spacing w:after="280" w:before="0"/>
        <w:jc w:val="center"/>
      </w:pPr>
      <w:r>
        <w:rPr>
          <w:rFonts w:ascii="Times New Roman" w:hAnsi="Times New Roman" w:cs="Times New Roman" w:eastAsia="Times New Roman"/>
          <w:b/>
          <w:i w:val="0"/>
          <w:sz w:val="36"/>
          <w:u w:val="single"/>
        </w:rPr>
        <w:t>Abstract</w:t>
      </w:r>
    </w:p>
    <w:p>
      <w:pPr>
        <w:spacing w:after="120" w:before="0"/>
        <w:jc w:val="center"/>
      </w:pPr>
      <w:r>
        <w:rPr>
          <w:rFonts w:ascii="Times New Roman" w:hAnsi="Times New Roman" w:cs="Times New Roman" w:eastAsia="Times New Roman"/>
          <w:b w:val="0"/>
          <w:i w:val="0"/>
          <w:sz w:val="24"/>
          <w:u w:val="none"/>
        </w:rPr>
        <w:t>The Secure Departmental File Server is a Linux administration project built on Red Hat Enterprise Linux 9 running in a virtual machine. It combines four lab experiments into one realistic scenario: installation and package management with yum, disk partitioning with LVM and swap management, user and group administration with ACL-based access control, and log analysis using grep, egrep, fgrep, sed, sort and uniq.</w:t>
      </w:r>
    </w:p>
    <w:p>
      <w:pPr>
        <w:spacing w:after="120" w:before="0"/>
        <w:jc w:val="center"/>
      </w:pPr>
      <w:r>
        <w:rPr>
          <w:rFonts w:ascii="Times New Roman" w:hAnsi="Times New Roman" w:cs="Times New Roman" w:eastAsia="Times New Roman"/>
          <w:b w:val="0"/>
          <w:i w:val="0"/>
          <w:sz w:val="24"/>
          <w:u w:val="none"/>
        </w:rPr>
        <w:t>The project creates a growable shared storage area for three teams (faculty, students and admins), enforces role-based access to folders, expires temporary student accounts automatically, and provides a shell script that summarises failed SSH login attempts. The report presents the background, objectives, scope, requirements, system design, implementation approach, testing, deployment, future enhancements, and conclusion. The project is intended for academic demonstration and should be hardened before production use.</w:t>
      </w:r>
    </w:p>
    <w:p>
      <w:pPr>
        <w:spacing w:after="0"/>
      </w:pPr>
      <w:r>
        <w:br w:type="page"/>
      </w:r>
    </w:p>
    <w:p>
      <w:pPr>
        <w:keepNext/>
        <w:spacing w:after="280" w:before="0"/>
        <w:jc w:val="center"/>
      </w:pPr>
      <w:r>
        <w:rPr>
          <w:rFonts w:ascii="Times New Roman" w:hAnsi="Times New Roman" w:cs="Times New Roman" w:eastAsia="Times New Roman"/>
          <w:b/>
          <w:i w:val="0"/>
          <w:sz w:val="36"/>
          <w:u w:val="single"/>
        </w:rPr>
        <w:t>Table of Contents</w:t>
      </w:r>
    </w:p>
    <w:p>
      <w:pPr>
        <w:tabs>
          <w:tab w:pos="9014" w:val="right" w:leader="dot"/>
        </w:tabs>
        <w:spacing w:after="60" w:line="240" w:lineRule="auto"/>
        <w:ind w:left="0"/>
      </w:pPr>
      <w:r>
        <w:rPr>
          <w:rFonts w:ascii="Times New Roman" w:hAnsi="Times New Roman" w:cs="Times New Roman" w:eastAsia="Times New Roman"/>
          <w:b/>
          <w:sz w:val="22"/>
        </w:rPr>
        <w:t>1. Introduction</w:t>
        <w:tab/>
        <w:t>1</w:t>
      </w:r>
    </w:p>
    <w:p>
      <w:pPr>
        <w:tabs>
          <w:tab w:pos="9014" w:val="right" w:leader="dot"/>
        </w:tabs>
        <w:spacing w:after="60" w:line="240" w:lineRule="auto"/>
        <w:ind w:left="340"/>
      </w:pPr>
      <w:r>
        <w:rPr>
          <w:rFonts w:ascii="Times New Roman" w:hAnsi="Times New Roman" w:cs="Times New Roman" w:eastAsia="Times New Roman"/>
          <w:b w:val="0"/>
          <w:sz w:val="22"/>
        </w:rPr>
        <w:t>Background</w:t>
        <w:tab/>
        <w:t>1.1</w:t>
      </w:r>
    </w:p>
    <w:p>
      <w:pPr>
        <w:tabs>
          <w:tab w:pos="9014" w:val="right" w:leader="dot"/>
        </w:tabs>
        <w:spacing w:after="60" w:line="240" w:lineRule="auto"/>
        <w:ind w:left="340"/>
      </w:pPr>
      <w:r>
        <w:rPr>
          <w:rFonts w:ascii="Times New Roman" w:hAnsi="Times New Roman" w:cs="Times New Roman" w:eastAsia="Times New Roman"/>
          <w:b w:val="0"/>
          <w:sz w:val="22"/>
        </w:rPr>
        <w:t>Objectives</w:t>
        <w:tab/>
        <w:t>1.2</w:t>
      </w:r>
    </w:p>
    <w:p>
      <w:pPr>
        <w:tabs>
          <w:tab w:pos="9014" w:val="right" w:leader="dot"/>
        </w:tabs>
        <w:spacing w:after="60" w:line="240" w:lineRule="auto"/>
        <w:ind w:left="340"/>
      </w:pPr>
      <w:r>
        <w:rPr>
          <w:rFonts w:ascii="Times New Roman" w:hAnsi="Times New Roman" w:cs="Times New Roman" w:eastAsia="Times New Roman"/>
          <w:b w:val="0"/>
          <w:sz w:val="22"/>
        </w:rPr>
        <w:t>Scope</w:t>
        <w:tab/>
        <w:t>1.3</w:t>
      </w:r>
    </w:p>
    <w:p>
      <w:pPr>
        <w:tabs>
          <w:tab w:pos="9014" w:val="right" w:leader="dot"/>
        </w:tabs>
        <w:spacing w:after="60" w:line="240" w:lineRule="auto"/>
        <w:ind w:left="0"/>
      </w:pPr>
      <w:r>
        <w:rPr>
          <w:rFonts w:ascii="Times New Roman" w:hAnsi="Times New Roman" w:cs="Times New Roman" w:eastAsia="Times New Roman"/>
          <w:b/>
          <w:sz w:val="22"/>
        </w:rPr>
        <w:t>2. Literature Review</w:t>
        <w:tab/>
        <w:t>2</w:t>
      </w:r>
    </w:p>
    <w:p>
      <w:pPr>
        <w:tabs>
          <w:tab w:pos="9014" w:val="right" w:leader="dot"/>
        </w:tabs>
        <w:spacing w:after="60" w:line="240" w:lineRule="auto"/>
        <w:ind w:left="0"/>
      </w:pPr>
      <w:r>
        <w:rPr>
          <w:rFonts w:ascii="Times New Roman" w:hAnsi="Times New Roman" w:cs="Times New Roman" w:eastAsia="Times New Roman"/>
          <w:b/>
          <w:sz w:val="22"/>
        </w:rPr>
        <w:t>3. Current Technologies</w:t>
        <w:tab/>
        <w:t>3</w:t>
      </w:r>
    </w:p>
    <w:p>
      <w:pPr>
        <w:tabs>
          <w:tab w:pos="9014" w:val="right" w:leader="dot"/>
        </w:tabs>
        <w:spacing w:after="60" w:line="240" w:lineRule="auto"/>
        <w:ind w:left="340"/>
      </w:pPr>
      <w:r>
        <w:rPr>
          <w:rFonts w:ascii="Times New Roman" w:hAnsi="Times New Roman" w:cs="Times New Roman" w:eastAsia="Times New Roman"/>
          <w:b w:val="0"/>
          <w:sz w:val="22"/>
        </w:rPr>
        <w:t>Existing Solutions</w:t>
        <w:tab/>
        <w:t>3.1</w:t>
      </w:r>
    </w:p>
    <w:p>
      <w:pPr>
        <w:tabs>
          <w:tab w:pos="9014" w:val="right" w:leader="dot"/>
        </w:tabs>
        <w:spacing w:after="60" w:line="240" w:lineRule="auto"/>
        <w:ind w:left="340"/>
      </w:pPr>
      <w:r>
        <w:rPr>
          <w:rFonts w:ascii="Times New Roman" w:hAnsi="Times New Roman" w:cs="Times New Roman" w:eastAsia="Times New Roman"/>
          <w:b w:val="0"/>
          <w:sz w:val="22"/>
        </w:rPr>
        <w:t>Limitations</w:t>
        <w:tab/>
        <w:t>3.2</w:t>
      </w:r>
    </w:p>
    <w:p>
      <w:pPr>
        <w:tabs>
          <w:tab w:pos="9014" w:val="right" w:leader="dot"/>
        </w:tabs>
        <w:spacing w:after="60" w:line="240" w:lineRule="auto"/>
        <w:ind w:left="0"/>
      </w:pPr>
      <w:r>
        <w:rPr>
          <w:rFonts w:ascii="Times New Roman" w:hAnsi="Times New Roman" w:cs="Times New Roman" w:eastAsia="Times New Roman"/>
          <w:b/>
          <w:sz w:val="22"/>
        </w:rPr>
        <w:t>4. System Requirements</w:t>
        <w:tab/>
        <w:t>4</w:t>
      </w:r>
    </w:p>
    <w:p>
      <w:pPr>
        <w:tabs>
          <w:tab w:pos="9014" w:val="right" w:leader="dot"/>
        </w:tabs>
        <w:spacing w:after="60" w:line="240" w:lineRule="auto"/>
        <w:ind w:left="340"/>
      </w:pPr>
      <w:r>
        <w:rPr>
          <w:rFonts w:ascii="Times New Roman" w:hAnsi="Times New Roman" w:cs="Times New Roman" w:eastAsia="Times New Roman"/>
          <w:b w:val="0"/>
          <w:sz w:val="22"/>
        </w:rPr>
        <w:t>Functional Requirements</w:t>
        <w:tab/>
        <w:t>4.1</w:t>
      </w:r>
    </w:p>
    <w:p>
      <w:pPr>
        <w:tabs>
          <w:tab w:pos="9014" w:val="right" w:leader="dot"/>
        </w:tabs>
        <w:spacing w:after="60" w:line="240" w:lineRule="auto"/>
        <w:ind w:left="340"/>
      </w:pPr>
      <w:r>
        <w:rPr>
          <w:rFonts w:ascii="Times New Roman" w:hAnsi="Times New Roman" w:cs="Times New Roman" w:eastAsia="Times New Roman"/>
          <w:b w:val="0"/>
          <w:sz w:val="22"/>
        </w:rPr>
        <w:t>Non-Functional Requirements</w:t>
        <w:tab/>
        <w:t>4.2</w:t>
      </w:r>
    </w:p>
    <w:p>
      <w:pPr>
        <w:tabs>
          <w:tab w:pos="9014" w:val="right" w:leader="dot"/>
        </w:tabs>
        <w:spacing w:after="60" w:line="240" w:lineRule="auto"/>
        <w:ind w:left="0"/>
      </w:pPr>
      <w:r>
        <w:rPr>
          <w:rFonts w:ascii="Times New Roman" w:hAnsi="Times New Roman" w:cs="Times New Roman" w:eastAsia="Times New Roman"/>
          <w:b/>
          <w:sz w:val="22"/>
        </w:rPr>
        <w:t>5. System Design</w:t>
        <w:tab/>
        <w:t>5</w:t>
      </w:r>
    </w:p>
    <w:p>
      <w:pPr>
        <w:tabs>
          <w:tab w:pos="9014" w:val="right" w:leader="dot"/>
        </w:tabs>
        <w:spacing w:after="60" w:line="240" w:lineRule="auto"/>
        <w:ind w:left="340"/>
      </w:pPr>
      <w:r>
        <w:rPr>
          <w:rFonts w:ascii="Times New Roman" w:hAnsi="Times New Roman" w:cs="Times New Roman" w:eastAsia="Times New Roman"/>
          <w:b w:val="0"/>
          <w:sz w:val="22"/>
        </w:rPr>
        <w:t>Architecture</w:t>
        <w:tab/>
        <w:t>5.1</w:t>
      </w:r>
    </w:p>
    <w:p>
      <w:pPr>
        <w:tabs>
          <w:tab w:pos="9014" w:val="right" w:leader="dot"/>
        </w:tabs>
        <w:spacing w:after="60" w:line="240" w:lineRule="auto"/>
        <w:ind w:left="340"/>
      </w:pPr>
      <w:r>
        <w:rPr>
          <w:rFonts w:ascii="Times New Roman" w:hAnsi="Times New Roman" w:cs="Times New Roman" w:eastAsia="Times New Roman"/>
          <w:b w:val="0"/>
          <w:sz w:val="22"/>
        </w:rPr>
        <w:t>System Components</w:t>
        <w:tab/>
        <w:t>5.2</w:t>
      </w:r>
    </w:p>
    <w:p>
      <w:pPr>
        <w:tabs>
          <w:tab w:pos="9014" w:val="right" w:leader="dot"/>
        </w:tabs>
        <w:spacing w:after="60" w:line="240" w:lineRule="auto"/>
        <w:ind w:left="340"/>
      </w:pPr>
      <w:r>
        <w:rPr>
          <w:rFonts w:ascii="Times New Roman" w:hAnsi="Times New Roman" w:cs="Times New Roman" w:eastAsia="Times New Roman"/>
          <w:b w:val="0"/>
          <w:sz w:val="22"/>
        </w:rPr>
        <w:t>Directory and Access Layout</w:t>
        <w:tab/>
        <w:t>5.3</w:t>
      </w:r>
    </w:p>
    <w:p>
      <w:pPr>
        <w:tabs>
          <w:tab w:pos="9014" w:val="right" w:leader="dot"/>
        </w:tabs>
        <w:spacing w:after="60" w:line="240" w:lineRule="auto"/>
        <w:ind w:left="0"/>
      </w:pPr>
      <w:r>
        <w:rPr>
          <w:rFonts w:ascii="Times New Roman" w:hAnsi="Times New Roman" w:cs="Times New Roman" w:eastAsia="Times New Roman"/>
          <w:b/>
          <w:sz w:val="22"/>
        </w:rPr>
        <w:t>6. Implementation</w:t>
        <w:tab/>
        <w:t>6</w:t>
      </w:r>
    </w:p>
    <w:p>
      <w:pPr>
        <w:tabs>
          <w:tab w:pos="9014" w:val="right" w:leader="dot"/>
        </w:tabs>
        <w:spacing w:after="60" w:line="240" w:lineRule="auto"/>
        <w:ind w:left="340"/>
      </w:pPr>
      <w:r>
        <w:rPr>
          <w:rFonts w:ascii="Times New Roman" w:hAnsi="Times New Roman" w:cs="Times New Roman" w:eastAsia="Times New Roman"/>
          <w:b w:val="0"/>
          <w:sz w:val="22"/>
        </w:rPr>
        <w:t>Development Tools and Technologies</w:t>
        <w:tab/>
        <w:t>6.1</w:t>
      </w:r>
    </w:p>
    <w:p>
      <w:pPr>
        <w:tabs>
          <w:tab w:pos="9014" w:val="right" w:leader="dot"/>
        </w:tabs>
        <w:spacing w:after="60" w:line="240" w:lineRule="auto"/>
        <w:ind w:left="340"/>
      </w:pPr>
      <w:r>
        <w:rPr>
          <w:rFonts w:ascii="Times New Roman" w:hAnsi="Times New Roman" w:cs="Times New Roman" w:eastAsia="Times New Roman"/>
          <w:b w:val="0"/>
          <w:sz w:val="22"/>
        </w:rPr>
        <w:t>Phase 1: Installation and Package Management</w:t>
        <w:tab/>
        <w:t>6.2</w:t>
      </w:r>
    </w:p>
    <w:p>
      <w:pPr>
        <w:tabs>
          <w:tab w:pos="9014" w:val="right" w:leader="dot"/>
        </w:tabs>
        <w:spacing w:after="60" w:line="240" w:lineRule="auto"/>
        <w:ind w:left="340"/>
      </w:pPr>
      <w:r>
        <w:rPr>
          <w:rFonts w:ascii="Times New Roman" w:hAnsi="Times New Roman" w:cs="Times New Roman" w:eastAsia="Times New Roman"/>
          <w:b w:val="0"/>
          <w:sz w:val="22"/>
        </w:rPr>
        <w:t>Phase 2: Disks, Swap and LVM</w:t>
        <w:tab/>
        <w:t>6.3</w:t>
      </w:r>
    </w:p>
    <w:p>
      <w:pPr>
        <w:tabs>
          <w:tab w:pos="9014" w:val="right" w:leader="dot"/>
        </w:tabs>
        <w:spacing w:after="60" w:line="240" w:lineRule="auto"/>
        <w:ind w:left="340"/>
      </w:pPr>
      <w:r>
        <w:rPr>
          <w:rFonts w:ascii="Times New Roman" w:hAnsi="Times New Roman" w:cs="Times New Roman" w:eastAsia="Times New Roman"/>
          <w:b w:val="0"/>
          <w:sz w:val="22"/>
        </w:rPr>
        <w:t>Phase 3: Users, Groups and ACLs</w:t>
        <w:tab/>
        <w:t>6.4</w:t>
      </w:r>
    </w:p>
    <w:p>
      <w:pPr>
        <w:tabs>
          <w:tab w:pos="9014" w:val="right" w:leader="dot"/>
        </w:tabs>
        <w:spacing w:after="60" w:line="240" w:lineRule="auto"/>
        <w:ind w:left="340"/>
      </w:pPr>
      <w:r>
        <w:rPr>
          <w:rFonts w:ascii="Times New Roman" w:hAnsi="Times New Roman" w:cs="Times New Roman" w:eastAsia="Times New Roman"/>
          <w:b w:val="0"/>
          <w:sz w:val="22"/>
        </w:rPr>
        <w:t>Phase 4: Filters and Log Analysis</w:t>
        <w:tab/>
        <w:t>6.5</w:t>
      </w:r>
    </w:p>
    <w:p>
      <w:pPr>
        <w:tabs>
          <w:tab w:pos="9014" w:val="right" w:leader="dot"/>
        </w:tabs>
        <w:spacing w:after="60" w:line="240" w:lineRule="auto"/>
        <w:ind w:left="340"/>
      </w:pPr>
      <w:r>
        <w:rPr>
          <w:rFonts w:ascii="Times New Roman" w:hAnsi="Times New Roman" w:cs="Times New Roman" w:eastAsia="Times New Roman"/>
          <w:b w:val="0"/>
          <w:sz w:val="22"/>
        </w:rPr>
        <w:t>Challenges Faced</w:t>
        <w:tab/>
        <w:t>6.6</w:t>
      </w:r>
    </w:p>
    <w:p>
      <w:pPr>
        <w:tabs>
          <w:tab w:pos="9014" w:val="right" w:leader="dot"/>
        </w:tabs>
        <w:spacing w:after="60" w:line="240" w:lineRule="auto"/>
        <w:ind w:left="0"/>
      </w:pPr>
      <w:r>
        <w:rPr>
          <w:rFonts w:ascii="Times New Roman" w:hAnsi="Times New Roman" w:cs="Times New Roman" w:eastAsia="Times New Roman"/>
          <w:b/>
          <w:sz w:val="22"/>
        </w:rPr>
        <w:t>7. Testing</w:t>
        <w:tab/>
        <w:t>7</w:t>
      </w:r>
    </w:p>
    <w:p>
      <w:pPr>
        <w:tabs>
          <w:tab w:pos="9014" w:val="right" w:leader="dot"/>
        </w:tabs>
        <w:spacing w:after="60" w:line="240" w:lineRule="auto"/>
        <w:ind w:left="340"/>
      </w:pPr>
      <w:r>
        <w:rPr>
          <w:rFonts w:ascii="Times New Roman" w:hAnsi="Times New Roman" w:cs="Times New Roman" w:eastAsia="Times New Roman"/>
          <w:b w:val="0"/>
          <w:sz w:val="22"/>
        </w:rPr>
        <w:t>Testing Strategy</w:t>
        <w:tab/>
        <w:t>7.1</w:t>
      </w:r>
    </w:p>
    <w:p>
      <w:pPr>
        <w:tabs>
          <w:tab w:pos="9014" w:val="right" w:leader="dot"/>
        </w:tabs>
        <w:spacing w:after="60" w:line="240" w:lineRule="auto"/>
        <w:ind w:left="340"/>
      </w:pPr>
      <w:r>
        <w:rPr>
          <w:rFonts w:ascii="Times New Roman" w:hAnsi="Times New Roman" w:cs="Times New Roman" w:eastAsia="Times New Roman"/>
          <w:b w:val="0"/>
          <w:sz w:val="22"/>
        </w:rPr>
        <w:t>Test Cases</w:t>
        <w:tab/>
        <w:t>7.2</w:t>
      </w:r>
    </w:p>
    <w:p>
      <w:pPr>
        <w:tabs>
          <w:tab w:pos="9014" w:val="right" w:leader="dot"/>
        </w:tabs>
        <w:spacing w:after="60" w:line="240" w:lineRule="auto"/>
        <w:ind w:left="340"/>
      </w:pPr>
      <w:r>
        <w:rPr>
          <w:rFonts w:ascii="Times New Roman" w:hAnsi="Times New Roman" w:cs="Times New Roman" w:eastAsia="Times New Roman"/>
          <w:b w:val="0"/>
          <w:sz w:val="22"/>
        </w:rPr>
        <w:t>Expected/Observed Results</w:t>
        <w:tab/>
        <w:t>7.3</w:t>
      </w:r>
    </w:p>
    <w:p>
      <w:pPr>
        <w:tabs>
          <w:tab w:pos="9014" w:val="right" w:leader="dot"/>
        </w:tabs>
        <w:spacing w:after="60" w:line="240" w:lineRule="auto"/>
        <w:ind w:left="0"/>
      </w:pPr>
      <w:r>
        <w:rPr>
          <w:rFonts w:ascii="Times New Roman" w:hAnsi="Times New Roman" w:cs="Times New Roman" w:eastAsia="Times New Roman"/>
          <w:b/>
          <w:sz w:val="22"/>
        </w:rPr>
        <w:t>8. Deployment</w:t>
        <w:tab/>
        <w:t>8</w:t>
      </w:r>
    </w:p>
    <w:p>
      <w:pPr>
        <w:tabs>
          <w:tab w:pos="9014" w:val="right" w:leader="dot"/>
        </w:tabs>
        <w:spacing w:after="60" w:line="240" w:lineRule="auto"/>
        <w:ind w:left="340"/>
      </w:pPr>
      <w:r>
        <w:rPr>
          <w:rFonts w:ascii="Times New Roman" w:hAnsi="Times New Roman" w:cs="Times New Roman" w:eastAsia="Times New Roman"/>
          <w:b w:val="0"/>
          <w:sz w:val="22"/>
        </w:rPr>
        <w:t>Deployment Strategy</w:t>
        <w:tab/>
        <w:t>8.1</w:t>
      </w:r>
    </w:p>
    <w:p>
      <w:pPr>
        <w:tabs>
          <w:tab w:pos="9014" w:val="right" w:leader="dot"/>
        </w:tabs>
        <w:spacing w:after="60" w:line="240" w:lineRule="auto"/>
        <w:ind w:left="340"/>
      </w:pPr>
      <w:r>
        <w:rPr>
          <w:rFonts w:ascii="Times New Roman" w:hAnsi="Times New Roman" w:cs="Times New Roman" w:eastAsia="Times New Roman"/>
          <w:b w:val="0"/>
          <w:sz w:val="22"/>
        </w:rPr>
        <w:t>User Training</w:t>
        <w:tab/>
        <w:t>8.2</w:t>
      </w:r>
    </w:p>
    <w:p>
      <w:pPr>
        <w:tabs>
          <w:tab w:pos="9014" w:val="right" w:leader="dot"/>
        </w:tabs>
        <w:spacing w:after="60" w:line="240" w:lineRule="auto"/>
        <w:ind w:left="340"/>
      </w:pPr>
      <w:r>
        <w:rPr>
          <w:rFonts w:ascii="Times New Roman" w:hAnsi="Times New Roman" w:cs="Times New Roman" w:eastAsia="Times New Roman"/>
          <w:b w:val="0"/>
          <w:sz w:val="22"/>
        </w:rPr>
        <w:t>Documentation</w:t>
        <w:tab/>
        <w:t>8.3</w:t>
      </w:r>
    </w:p>
    <w:p>
      <w:pPr>
        <w:tabs>
          <w:tab w:pos="9014" w:val="right" w:leader="dot"/>
        </w:tabs>
        <w:spacing w:after="60" w:line="240" w:lineRule="auto"/>
        <w:ind w:left="0"/>
      </w:pPr>
      <w:r>
        <w:rPr>
          <w:rFonts w:ascii="Times New Roman" w:hAnsi="Times New Roman" w:cs="Times New Roman" w:eastAsia="Times New Roman"/>
          <w:b/>
          <w:sz w:val="22"/>
        </w:rPr>
        <w:t>9. Future Work</w:t>
        <w:tab/>
        <w:t>9</w:t>
      </w:r>
    </w:p>
    <w:p>
      <w:pPr>
        <w:tabs>
          <w:tab w:pos="9014" w:val="right" w:leader="dot"/>
        </w:tabs>
        <w:spacing w:after="60" w:line="240" w:lineRule="auto"/>
        <w:ind w:left="340"/>
      </w:pPr>
      <w:r>
        <w:rPr>
          <w:rFonts w:ascii="Times New Roman" w:hAnsi="Times New Roman" w:cs="Times New Roman" w:eastAsia="Times New Roman"/>
          <w:b w:val="0"/>
          <w:sz w:val="22"/>
        </w:rPr>
        <w:t>Potential Enhancements</w:t>
        <w:tab/>
        <w:t>9.1</w:t>
      </w:r>
    </w:p>
    <w:p>
      <w:pPr>
        <w:tabs>
          <w:tab w:pos="9014" w:val="right" w:leader="dot"/>
        </w:tabs>
        <w:spacing w:after="60" w:line="240" w:lineRule="auto"/>
        <w:ind w:left="340"/>
      </w:pPr>
      <w:r>
        <w:rPr>
          <w:rFonts w:ascii="Times New Roman" w:hAnsi="Times New Roman" w:cs="Times New Roman" w:eastAsia="Times New Roman"/>
          <w:b w:val="0"/>
          <w:sz w:val="22"/>
        </w:rPr>
        <w:t>Long-Term Vision</w:t>
        <w:tab/>
        <w:t>9.2</w:t>
      </w:r>
    </w:p>
    <w:p>
      <w:pPr>
        <w:tabs>
          <w:tab w:pos="9014" w:val="right" w:leader="dot"/>
        </w:tabs>
        <w:spacing w:after="60" w:line="240" w:lineRule="auto"/>
        <w:ind w:left="0"/>
      </w:pPr>
      <w:r>
        <w:rPr>
          <w:rFonts w:ascii="Times New Roman" w:hAnsi="Times New Roman" w:cs="Times New Roman" w:eastAsia="Times New Roman"/>
          <w:b/>
          <w:sz w:val="22"/>
        </w:rPr>
        <w:t>10. Conclusion</w:t>
        <w:tab/>
        <w:t>10</w:t>
      </w:r>
    </w:p>
    <w:p>
      <w:pPr>
        <w:tabs>
          <w:tab w:pos="9014" w:val="right" w:leader="dot"/>
        </w:tabs>
        <w:spacing w:after="60" w:line="240" w:lineRule="auto"/>
        <w:ind w:left="0"/>
      </w:pPr>
      <w:r>
        <w:rPr>
          <w:rFonts w:ascii="Times New Roman" w:hAnsi="Times New Roman" w:cs="Times New Roman" w:eastAsia="Times New Roman"/>
          <w:b/>
          <w:sz w:val="22"/>
        </w:rPr>
        <w:t>11. References</w:t>
        <w:tab/>
        <w:t>11</w:t>
      </w:r>
    </w:p>
    <w:p>
      <w:pPr>
        <w:tabs>
          <w:tab w:pos="9014" w:val="right" w:leader="dot"/>
        </w:tabs>
        <w:spacing w:after="60" w:line="240" w:lineRule="auto"/>
        <w:ind w:left="0"/>
      </w:pPr>
      <w:r>
        <w:rPr>
          <w:rFonts w:ascii="Times New Roman" w:hAnsi="Times New Roman" w:cs="Times New Roman" w:eastAsia="Times New Roman"/>
          <w:b/>
          <w:sz w:val="22"/>
        </w:rPr>
        <w:t>12. Appendix: Viva Questions</w:t>
        <w:tab/>
        <w:t>12</w:t>
      </w:r>
    </w:p>
    <w:p>
      <w:pPr>
        <w:keepNext/>
        <w:pageBreakBefore/>
        <w:spacing w:after="280" w:before="0"/>
        <w:jc w:val="center"/>
      </w:pPr>
      <w:r>
        <w:rPr>
          <w:rFonts w:ascii="Times New Roman" w:hAnsi="Times New Roman" w:cs="Times New Roman" w:eastAsia="Times New Roman"/>
          <w:b/>
          <w:i w:val="0"/>
          <w:sz w:val="36"/>
          <w:u w:val="single"/>
        </w:rPr>
        <w:t>Chapter 1 – Introduction</w:t>
      </w:r>
    </w:p>
    <w:p>
      <w:pPr>
        <w:keepNext/>
        <w:spacing w:after="120" w:before="200"/>
      </w:pPr>
      <w:r>
        <w:rPr>
          <w:rFonts w:ascii="Times New Roman" w:hAnsi="Times New Roman" w:cs="Times New Roman" w:eastAsia="Times New Roman"/>
          <w:b/>
          <w:i w:val="0"/>
          <w:sz w:val="26"/>
          <w:u w:val="none"/>
        </w:rPr>
        <w:t>Background</w:t>
      </w:r>
    </w:p>
    <w:p>
      <w:pPr>
        <w:spacing w:after="120" w:before="0"/>
        <w:jc w:val="both"/>
      </w:pPr>
      <w:r>
        <w:rPr>
          <w:rFonts w:ascii="Times New Roman" w:hAnsi="Times New Roman" w:cs="Times New Roman" w:eastAsia="Times New Roman"/>
          <w:b w:val="0"/>
          <w:i w:val="0"/>
          <w:sz w:val="24"/>
          <w:u w:val="none"/>
        </w:rPr>
        <w:t>Departments and small organisations need a central server where staff and students can store course material, submit assignments and keep private files, with the right people having the right level of access. Linux is widely used for this purpose because it is stable, secure and open. Red Hat Enterprise Linux (RHEL) is an enterprise distribution used in industry, so it is an ideal platform for learning professional system administration.</w:t>
      </w:r>
    </w:p>
    <w:p>
      <w:pPr>
        <w:spacing w:after="120" w:before="0"/>
        <w:jc w:val="both"/>
      </w:pPr>
      <w:r>
        <w:rPr>
          <w:rFonts w:ascii="Times New Roman" w:hAnsi="Times New Roman" w:cs="Times New Roman" w:eastAsia="Times New Roman"/>
          <w:b w:val="0"/>
          <w:i w:val="0"/>
          <w:sz w:val="24"/>
          <w:u w:val="none"/>
        </w:rPr>
        <w:t>Linux is organised in layers. The hardware (CPU, memory, disks, network card) is controlled by the kernel, which handles process scheduling, memory management, device drivers, file systems and networking. The shell (bash) interprets commands and passes requests to the kernel through system calls. Applications and utilities such as ls, grep and vim run on top of the shell.</w:t>
      </w:r>
    </w:p>
    <w:p>
      <w:pPr>
        <w:spacing w:after="120" w:before="0"/>
        <w:jc w:val="both"/>
      </w:pPr>
      <w:r>
        <w:rPr>
          <w:rFonts w:ascii="Times New Roman" w:hAnsi="Times New Roman" w:cs="Times New Roman" w:eastAsia="Times New Roman"/>
          <w:b w:val="0"/>
          <w:i w:val="0"/>
          <w:sz w:val="24"/>
          <w:u w:val="none"/>
        </w:rPr>
        <w:t>The boot process of RHEL 9 follows these stages: BIOS/UEFI performs POST and locates the boot device; GRUB2 loads the kernel and initramfs; the kernel initialises hardware and mounts a temporary root; systemd (PID 1) mounts the real root file system and reaches the default target (multi-user or graphical), starting services and the login prompt.</w:t>
      </w:r>
    </w:p>
    <w:p>
      <w:pPr>
        <w:keepNext/>
        <w:spacing w:after="120" w:before="200"/>
      </w:pPr>
      <w:r>
        <w:rPr>
          <w:rFonts w:ascii="Times New Roman" w:hAnsi="Times New Roman" w:cs="Times New Roman" w:eastAsia="Times New Roman"/>
          <w:b/>
          <w:i w:val="0"/>
          <w:sz w:val="26"/>
          <w:u w:val="none"/>
        </w:rPr>
        <w:t>1.2 Objectives</w:t>
      </w:r>
    </w:p>
    <w:p>
      <w:pPr>
        <w:spacing w:after="60" w:before="0"/>
        <w:ind w:left="510" w:hanging="283"/>
      </w:pPr>
      <w:r>
        <w:rPr>
          <w:rFonts w:ascii="Times New Roman" w:hAnsi="Times New Roman" w:cs="Times New Roman" w:eastAsia="Times New Roman"/>
          <w:sz w:val="24"/>
        </w:rPr>
        <w:t>•  Understand the Linux architecture and boot process and install RHEL 9 on a virtual machine.</w:t>
      </w:r>
    </w:p>
    <w:p>
      <w:pPr>
        <w:spacing w:after="60" w:before="0"/>
        <w:ind w:left="510" w:hanging="283"/>
      </w:pPr>
      <w:r>
        <w:rPr>
          <w:rFonts w:ascii="Times New Roman" w:hAnsi="Times New Roman" w:cs="Times New Roman" w:eastAsia="Times New Roman"/>
          <w:sz w:val="24"/>
        </w:rPr>
        <w:t>•  Configure repositories and install and update packages using yum.</w:t>
      </w:r>
    </w:p>
    <w:p>
      <w:pPr>
        <w:spacing w:after="60" w:before="0"/>
        <w:ind w:left="510" w:hanging="283"/>
      </w:pPr>
      <w:r>
        <w:rPr>
          <w:rFonts w:ascii="Times New Roman" w:hAnsi="Times New Roman" w:cs="Times New Roman" w:eastAsia="Times New Roman"/>
          <w:sz w:val="24"/>
        </w:rPr>
        <w:t>•  Create, remove and resize partitions using fdisk and gdisk, and create file systems with mkfs and mount.</w:t>
      </w:r>
    </w:p>
    <w:p>
      <w:pPr>
        <w:spacing w:after="60" w:before="0"/>
        <w:ind w:left="510" w:hanging="283"/>
      </w:pPr>
      <w:r>
        <w:rPr>
          <w:rFonts w:ascii="Times New Roman" w:hAnsi="Times New Roman" w:cs="Times New Roman" w:eastAsia="Times New Roman"/>
          <w:sz w:val="24"/>
        </w:rPr>
        <w:t>•  Manage swap partitions and swap files.</w:t>
      </w:r>
    </w:p>
    <w:p>
      <w:pPr>
        <w:spacing w:after="60" w:before="0"/>
        <w:ind w:left="510" w:hanging="283"/>
      </w:pPr>
      <w:r>
        <w:rPr>
          <w:rFonts w:ascii="Times New Roman" w:hAnsi="Times New Roman" w:cs="Times New Roman" w:eastAsia="Times New Roman"/>
          <w:sz w:val="24"/>
        </w:rPr>
        <w:t>•  Build high-performance, resizable storage using LVM.</w:t>
      </w:r>
    </w:p>
    <w:p>
      <w:pPr>
        <w:spacing w:after="60" w:before="0"/>
        <w:ind w:left="510" w:hanging="283"/>
      </w:pPr>
      <w:r>
        <w:rPr>
          <w:rFonts w:ascii="Times New Roman" w:hAnsi="Times New Roman" w:cs="Times New Roman" w:eastAsia="Times New Roman"/>
          <w:sz w:val="24"/>
        </w:rPr>
        <w:t>•  Create users and groups with custom home directories, shells and expiry dates.</w:t>
      </w:r>
    </w:p>
    <w:p>
      <w:pPr>
        <w:spacing w:after="60" w:before="0"/>
        <w:ind w:left="510" w:hanging="283"/>
      </w:pPr>
      <w:r>
        <w:rPr>
          <w:rFonts w:ascii="Times New Roman" w:hAnsi="Times New Roman" w:cs="Times New Roman" w:eastAsia="Times New Roman"/>
          <w:sz w:val="24"/>
        </w:rPr>
        <w:t>•  Control file access using chmod, chgrp, chown and Access Control Lists (ACL).</w:t>
      </w:r>
    </w:p>
    <w:p>
      <w:pPr>
        <w:spacing w:after="60" w:before="0"/>
        <w:ind w:left="510" w:hanging="283"/>
      </w:pPr>
      <w:r>
        <w:rPr>
          <w:rFonts w:ascii="Times New Roman" w:hAnsi="Times New Roman" w:cs="Times New Roman" w:eastAsia="Times New Roman"/>
          <w:sz w:val="24"/>
        </w:rPr>
        <w:t>•  Search and replace text using grep, egrep, fgrep and sed, and build pipelines with sort and uniq.</w:t>
      </w:r>
    </w:p>
    <w:p>
      <w:pPr>
        <w:keepNext/>
        <w:spacing w:after="120" w:before="200"/>
      </w:pPr>
      <w:r>
        <w:rPr>
          <w:rFonts w:ascii="Times New Roman" w:hAnsi="Times New Roman" w:cs="Times New Roman" w:eastAsia="Times New Roman"/>
          <w:b/>
          <w:i w:val="0"/>
          <w:sz w:val="26"/>
          <w:u w:val="none"/>
        </w:rPr>
        <w:t>1.3 Scope</w:t>
      </w:r>
    </w:p>
    <w:p>
      <w:pPr>
        <w:spacing w:after="120" w:before="0"/>
        <w:jc w:val="both"/>
      </w:pPr>
      <w:r>
        <w:rPr>
          <w:rFonts w:ascii="Times New Roman" w:hAnsi="Times New Roman" w:cs="Times New Roman" w:eastAsia="Times New Roman"/>
          <w:b w:val="0"/>
          <w:i w:val="0"/>
          <w:sz w:val="24"/>
          <w:u w:val="none"/>
        </w:rPr>
        <w:t>The project covers a single RHEL 9 virtual machine acting as a departmental file server for three user groups: faculty, students and admins. It includes a shared LVM volume that can grow without downtime, role-based folder permissions, account expiry for temporary students, and an automated SSH log summary report. Network services such as Samba or NFS, disk quotas and centralised authentication are outside the scope and listed under Future Work.</w:t>
      </w:r>
    </w:p>
    <w:p>
      <w:pPr>
        <w:keepNext/>
        <w:pageBreakBefore/>
        <w:spacing w:after="280" w:before="0"/>
        <w:jc w:val="center"/>
      </w:pPr>
      <w:r>
        <w:rPr>
          <w:rFonts w:ascii="Times New Roman" w:hAnsi="Times New Roman" w:cs="Times New Roman" w:eastAsia="Times New Roman"/>
          <w:b/>
          <w:i w:val="0"/>
          <w:sz w:val="36"/>
          <w:u w:val="single"/>
        </w:rPr>
        <w:t>Chapter 2 – Literature Review</w:t>
      </w:r>
    </w:p>
    <w:p>
      <w:pPr>
        <w:spacing w:after="120" w:before="0"/>
        <w:jc w:val="both"/>
      </w:pPr>
      <w:r>
        <w:rPr>
          <w:rFonts w:ascii="Times New Roman" w:hAnsi="Times New Roman" w:cs="Times New Roman" w:eastAsia="Times New Roman"/>
          <w:b w:val="0"/>
          <w:i w:val="0"/>
          <w:sz w:val="24"/>
          <w:u w:val="none"/>
        </w:rPr>
        <w:t>File servers are a core part of organisational IT. Traditional disk management with fixed partitions makes it hard to grow storage when needs change. Logical Volume Management (LVM) adds a flexible layer between physical disks and file systems, allowing volumes to be extended online and to span several disks.</w:t>
      </w:r>
    </w:p>
    <w:p>
      <w:pPr>
        <w:spacing w:after="120" w:before="0"/>
        <w:jc w:val="both"/>
      </w:pPr>
      <w:r>
        <w:rPr>
          <w:rFonts w:ascii="Times New Roman" w:hAnsi="Times New Roman" w:cs="Times New Roman" w:eastAsia="Times New Roman"/>
          <w:b w:val="0"/>
          <w:i w:val="0"/>
          <w:sz w:val="24"/>
          <w:u w:val="none"/>
        </w:rPr>
        <w:t>Access control on Linux began with the owner/group/others permission model. This is simple but limited, so POSIX Access Control Lists were added to give specific users or groups extra rights on a file or directory. Special permission bits such as setgid and the sticky bit help shared directories work safely.</w:t>
      </w:r>
    </w:p>
    <w:p>
      <w:pPr>
        <w:spacing w:after="120" w:before="0"/>
        <w:jc w:val="both"/>
      </w:pPr>
      <w:r>
        <w:rPr>
          <w:rFonts w:ascii="Times New Roman" w:hAnsi="Times New Roman" w:cs="Times New Roman" w:eastAsia="Times New Roman"/>
          <w:b w:val="0"/>
          <w:i w:val="0"/>
          <w:sz w:val="24"/>
          <w:u w:val="none"/>
        </w:rPr>
        <w:t>System administrators also rely on text-processing tools to monitor servers. The grep family searches text, sed edits streams, and sort and uniq summarise results. Combined through pipes, these small tools can turn raw logs such as /var/log/secure into meaningful security information without any additional software.</w:t>
      </w:r>
    </w:p>
    <w:p>
      <w:pPr>
        <w:keepNext/>
        <w:pageBreakBefore/>
        <w:spacing w:after="280" w:before="0"/>
        <w:jc w:val="center"/>
      </w:pPr>
      <w:r>
        <w:rPr>
          <w:rFonts w:ascii="Times New Roman" w:hAnsi="Times New Roman" w:cs="Times New Roman" w:eastAsia="Times New Roman"/>
          <w:b/>
          <w:i w:val="0"/>
          <w:sz w:val="36"/>
          <w:u w:val="single"/>
        </w:rPr>
        <w:t>Chapter 3 – Current Technologies</w:t>
      </w:r>
    </w:p>
    <w:p>
      <w:pPr>
        <w:keepNext/>
        <w:spacing w:after="120" w:before="200"/>
      </w:pPr>
      <w:r>
        <w:rPr>
          <w:rFonts w:ascii="Times New Roman" w:hAnsi="Times New Roman" w:cs="Times New Roman" w:eastAsia="Times New Roman"/>
          <w:b/>
          <w:i w:val="0"/>
          <w:sz w:val="26"/>
          <w:u w:val="none"/>
        </w:rPr>
        <w:t>3.1 Existing Solutions</w:t>
      </w:r>
    </w:p>
    <w:p>
      <w:pPr>
        <w:spacing w:after="60" w:before="0"/>
        <w:ind w:left="510" w:hanging="283"/>
      </w:pPr>
      <w:r>
        <w:rPr>
          <w:rFonts w:ascii="Times New Roman" w:hAnsi="Times New Roman" w:cs="Times New Roman" w:eastAsia="Times New Roman"/>
          <w:sz w:val="24"/>
        </w:rPr>
        <w:t>•  Shared folders on personal computers or USB drives.</w:t>
      </w:r>
    </w:p>
    <w:p>
      <w:pPr>
        <w:spacing w:after="60" w:before="0"/>
        <w:ind w:left="510" w:hanging="283"/>
      </w:pPr>
      <w:r>
        <w:rPr>
          <w:rFonts w:ascii="Times New Roman" w:hAnsi="Times New Roman" w:cs="Times New Roman" w:eastAsia="Times New Roman"/>
          <w:sz w:val="24"/>
        </w:rPr>
        <w:t>•  Windows Server file shares managed with NTFS permissions.</w:t>
      </w:r>
    </w:p>
    <w:p>
      <w:pPr>
        <w:spacing w:after="60" w:before="0"/>
        <w:ind w:left="510" w:hanging="283"/>
      </w:pPr>
      <w:r>
        <w:rPr>
          <w:rFonts w:ascii="Times New Roman" w:hAnsi="Times New Roman" w:cs="Times New Roman" w:eastAsia="Times New Roman"/>
          <w:sz w:val="24"/>
        </w:rPr>
        <w:t>•  Network Attached Storage (NAS) appliances.</w:t>
      </w:r>
    </w:p>
    <w:p>
      <w:pPr>
        <w:spacing w:after="60" w:before="0"/>
        <w:ind w:left="510" w:hanging="283"/>
      </w:pPr>
      <w:r>
        <w:rPr>
          <w:rFonts w:ascii="Times New Roman" w:hAnsi="Times New Roman" w:cs="Times New Roman" w:eastAsia="Times New Roman"/>
          <w:sz w:val="24"/>
        </w:rPr>
        <w:t>•  Cloud storage services such as Google Drive and OneDrive.</w:t>
      </w:r>
    </w:p>
    <w:p>
      <w:pPr>
        <w:spacing w:after="60" w:before="0"/>
        <w:ind w:left="510" w:hanging="283"/>
      </w:pPr>
      <w:r>
        <w:rPr>
          <w:rFonts w:ascii="Times New Roman" w:hAnsi="Times New Roman" w:cs="Times New Roman" w:eastAsia="Times New Roman"/>
          <w:sz w:val="24"/>
        </w:rPr>
        <w:t>•  Linux servers using LVM, ACLs and centralised logging tools.</w:t>
      </w:r>
    </w:p>
    <w:p>
      <w:pPr>
        <w:keepNext/>
        <w:spacing w:after="120" w:before="200"/>
      </w:pPr>
      <w:r>
        <w:rPr>
          <w:rFonts w:ascii="Times New Roman" w:hAnsi="Times New Roman" w:cs="Times New Roman" w:eastAsia="Times New Roman"/>
          <w:b/>
          <w:i w:val="0"/>
          <w:sz w:val="26"/>
          <w:u w:val="none"/>
        </w:rPr>
        <w:t>3.2 Limitations</w:t>
      </w:r>
    </w:p>
    <w:p>
      <w:pPr>
        <w:spacing w:after="60" w:before="0"/>
        <w:ind w:left="510" w:hanging="283"/>
      </w:pPr>
      <w:r>
        <w:rPr>
          <w:rFonts w:ascii="Times New Roman" w:hAnsi="Times New Roman" w:cs="Times New Roman" w:eastAsia="Times New Roman"/>
          <w:sz w:val="24"/>
        </w:rPr>
        <w:t>•  Ad-hoc shared folders have no consistent permission control or auditing.</w:t>
      </w:r>
    </w:p>
    <w:p>
      <w:pPr>
        <w:spacing w:after="60" w:before="0"/>
        <w:ind w:left="510" w:hanging="283"/>
      </w:pPr>
      <w:r>
        <w:rPr>
          <w:rFonts w:ascii="Times New Roman" w:hAnsi="Times New Roman" w:cs="Times New Roman" w:eastAsia="Times New Roman"/>
          <w:sz w:val="24"/>
        </w:rPr>
        <w:t>•  Fixed partitions cannot easily be resized when storage runs out.</w:t>
      </w:r>
    </w:p>
    <w:p>
      <w:pPr>
        <w:spacing w:after="60" w:before="0"/>
        <w:ind w:left="510" w:hanging="283"/>
      </w:pPr>
      <w:r>
        <w:rPr>
          <w:rFonts w:ascii="Times New Roman" w:hAnsi="Times New Roman" w:cs="Times New Roman" w:eastAsia="Times New Roman"/>
          <w:sz w:val="24"/>
        </w:rPr>
        <w:t>•  Standard permissions alone cannot give a single user or group special access.</w:t>
      </w:r>
    </w:p>
    <w:p>
      <w:pPr>
        <w:spacing w:after="60" w:before="0"/>
        <w:ind w:left="510" w:hanging="283"/>
      </w:pPr>
      <w:r>
        <w:rPr>
          <w:rFonts w:ascii="Times New Roman" w:hAnsi="Times New Roman" w:cs="Times New Roman" w:eastAsia="Times New Roman"/>
          <w:sz w:val="24"/>
        </w:rPr>
        <w:t>•  Cloud and commercial tools may involve cost or data-privacy concerns.</w:t>
      </w:r>
    </w:p>
    <w:p>
      <w:pPr>
        <w:spacing w:after="60" w:before="0"/>
        <w:ind w:left="510" w:hanging="283"/>
      </w:pPr>
      <w:r>
        <w:rPr>
          <w:rFonts w:ascii="Times New Roman" w:hAnsi="Times New Roman" w:cs="Times New Roman" w:eastAsia="Times New Roman"/>
          <w:sz w:val="24"/>
        </w:rPr>
        <w:t>•  Manual log reading is slow and error-prone for administrators.</w:t>
      </w:r>
    </w:p>
    <w:p>
      <w:pPr>
        <w:keepNext/>
        <w:pageBreakBefore/>
        <w:spacing w:after="280" w:before="0"/>
        <w:jc w:val="center"/>
      </w:pPr>
      <w:r>
        <w:rPr>
          <w:rFonts w:ascii="Times New Roman" w:hAnsi="Times New Roman" w:cs="Times New Roman" w:eastAsia="Times New Roman"/>
          <w:b/>
          <w:i w:val="0"/>
          <w:sz w:val="36"/>
          <w:u w:val="single"/>
        </w:rPr>
        <w:t>Chapter 4 – System Requirements</w:t>
      </w:r>
    </w:p>
    <w:p>
      <w:pPr>
        <w:keepNext/>
        <w:spacing w:after="120" w:before="200"/>
      </w:pPr>
      <w:r>
        <w:rPr>
          <w:rFonts w:ascii="Times New Roman" w:hAnsi="Times New Roman" w:cs="Times New Roman" w:eastAsia="Times New Roman"/>
          <w:b/>
          <w:i w:val="0"/>
          <w:sz w:val="26"/>
          <w:u w:val="none"/>
        </w:rPr>
        <w:t>4.1 Functional Requirements</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Installation:</w:t>
      </w:r>
      <w:r>
        <w:rPr>
          <w:rFonts w:ascii="Times New Roman" w:hAnsi="Times New Roman" w:cs="Times New Roman" w:eastAsia="Times New Roman"/>
          <w:sz w:val="24"/>
        </w:rPr>
        <w:t xml:space="preserve"> install RHEL 9 on a VM and update it using yum repositories.</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Storage:</w:t>
      </w:r>
      <w:r>
        <w:rPr>
          <w:rFonts w:ascii="Times New Roman" w:hAnsi="Times New Roman" w:cs="Times New Roman" w:eastAsia="Times New Roman"/>
          <w:sz w:val="24"/>
        </w:rPr>
        <w:t xml:space="preserve"> partition extra disks, create file systems and mount them permanently.</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Swap:</w:t>
      </w:r>
      <w:r>
        <w:rPr>
          <w:rFonts w:ascii="Times New Roman" w:hAnsi="Times New Roman" w:cs="Times New Roman" w:eastAsia="Times New Roman"/>
          <w:sz w:val="24"/>
        </w:rPr>
        <w:t xml:space="preserve"> add and remove swap space using a partition and a file.</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LVM:</w:t>
      </w:r>
      <w:r>
        <w:rPr>
          <w:rFonts w:ascii="Times New Roman" w:hAnsi="Times New Roman" w:cs="Times New Roman" w:eastAsia="Times New Roman"/>
          <w:sz w:val="24"/>
        </w:rPr>
        <w:t xml:space="preserve"> create a physical volume, volume group and logical volume and extend it online.</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User Management:</w:t>
      </w:r>
      <w:r>
        <w:rPr>
          <w:rFonts w:ascii="Times New Roman" w:hAnsi="Times New Roman" w:cs="Times New Roman" w:eastAsia="Times New Roman"/>
          <w:sz w:val="24"/>
        </w:rPr>
        <w:t xml:space="preserve"> create users and groups with custom home directories, shells and expiry dates.</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Access Control:</w:t>
      </w:r>
      <w:r>
        <w:rPr>
          <w:rFonts w:ascii="Times New Roman" w:hAnsi="Times New Roman" w:cs="Times New Roman" w:eastAsia="Times New Roman"/>
          <w:sz w:val="24"/>
        </w:rPr>
        <w:t xml:space="preserve"> restrict folders using permissions, special bits and ACLs.</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Log Analysis:</w:t>
      </w:r>
      <w:r>
        <w:rPr>
          <w:rFonts w:ascii="Times New Roman" w:hAnsi="Times New Roman" w:cs="Times New Roman" w:eastAsia="Times New Roman"/>
          <w:sz w:val="24"/>
        </w:rPr>
        <w:t xml:space="preserve"> search, replace and summarise log data with filters and pipelines.</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Automation:</w:t>
      </w:r>
      <w:r>
        <w:rPr>
          <w:rFonts w:ascii="Times New Roman" w:hAnsi="Times New Roman" w:cs="Times New Roman" w:eastAsia="Times New Roman"/>
          <w:sz w:val="24"/>
        </w:rPr>
        <w:t xml:space="preserve"> generate a security report with a shell script.</w:t>
      </w:r>
    </w:p>
    <w:p>
      <w:pPr>
        <w:keepNext/>
        <w:spacing w:after="120" w:before="200"/>
      </w:pPr>
      <w:r>
        <w:rPr>
          <w:rFonts w:ascii="Times New Roman" w:hAnsi="Times New Roman" w:cs="Times New Roman" w:eastAsia="Times New Roman"/>
          <w:b/>
          <w:i w:val="0"/>
          <w:sz w:val="26"/>
          <w:u w:val="none"/>
        </w:rPr>
        <w:t>4.2 Non-Functional Requirements</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Security:</w:t>
      </w:r>
      <w:r>
        <w:rPr>
          <w:rFonts w:ascii="Times New Roman" w:hAnsi="Times New Roman" w:cs="Times New Roman" w:eastAsia="Times New Roman"/>
          <w:sz w:val="24"/>
        </w:rPr>
        <w:t xml:space="preserve"> each team can access only the folders it is permitted to use.</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Scalability:</w:t>
      </w:r>
      <w:r>
        <w:rPr>
          <w:rFonts w:ascii="Times New Roman" w:hAnsi="Times New Roman" w:cs="Times New Roman" w:eastAsia="Times New Roman"/>
          <w:sz w:val="24"/>
        </w:rPr>
        <w:t xml:space="preserve"> storage must be extendable without unmounting or rebooting.</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Reliability:</w:t>
      </w:r>
      <w:r>
        <w:rPr>
          <w:rFonts w:ascii="Times New Roman" w:hAnsi="Times New Roman" w:cs="Times New Roman" w:eastAsia="Times New Roman"/>
          <w:sz w:val="24"/>
        </w:rPr>
        <w:t xml:space="preserve"> all mounts and swap areas must persist after a reboot.</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Maintainability:</w:t>
      </w:r>
      <w:r>
        <w:rPr>
          <w:rFonts w:ascii="Times New Roman" w:hAnsi="Times New Roman" w:cs="Times New Roman" w:eastAsia="Times New Roman"/>
          <w:sz w:val="24"/>
        </w:rPr>
        <w:t xml:space="preserve"> configuration must be simple, repeatable and documented.</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Usability:</w:t>
      </w:r>
      <w:r>
        <w:rPr>
          <w:rFonts w:ascii="Times New Roman" w:hAnsi="Times New Roman" w:cs="Times New Roman" w:eastAsia="Times New Roman"/>
          <w:sz w:val="24"/>
        </w:rPr>
        <w:t xml:space="preserve"> the report output should be easy for an administrator to read.</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Compatibility:</w:t>
      </w:r>
      <w:r>
        <w:rPr>
          <w:rFonts w:ascii="Times New Roman" w:hAnsi="Times New Roman" w:cs="Times New Roman" w:eastAsia="Times New Roman"/>
          <w:sz w:val="24"/>
        </w:rPr>
        <w:t xml:space="preserve"> commands must work on RHEL 9 and its derivatives.</w:t>
      </w:r>
    </w:p>
    <w:p>
      <w:pPr>
        <w:keepNext/>
        <w:spacing w:after="120" w:before="120"/>
      </w:pPr>
      <w:r>
        <w:rPr>
          <w:rFonts w:ascii="Times New Roman" w:hAnsi="Times New Roman" w:cs="Times New Roman" w:eastAsia="Times New Roman"/>
          <w:b/>
          <w:i w:val="0"/>
          <w:sz w:val="24"/>
          <w:u w:val="none"/>
        </w:rPr>
        <w:t>Hardware and software requirements:</w:t>
      </w:r>
    </w:p>
    <w:tbl>
      <w:tblPr>
        <w:tblStyle w:val="TableGrid"/>
        <w:tblW w:type="auto" w:w="0"/>
        <w:tblLayout w:type="fixed"/>
        <w:tblLook w:firstColumn="1" w:firstRow="1" w:lastColumn="0" w:lastRow="0" w:noHBand="0" w:noVBand="1" w:val="04A0"/>
        <w:tblLayout w:type="fixed"/>
      </w:tblPr>
      <w:tblGrid>
        <w:gridCol w:w="2268"/>
        <w:gridCol w:w="6803"/>
      </w:tblGrid>
      <w:tr>
        <w:tc>
          <w:tcPr>
            <w:tcW w:type="dxa" w:w="2268"/>
          </w:tcPr>
          <w:p>
            <w:pPr>
              <w:spacing w:after="40" w:line="240" w:lineRule="auto"/>
            </w:pPr>
            <w:r/>
            <w:r>
              <w:rPr>
                <w:rFonts w:ascii="Times New Roman" w:hAnsi="Times New Roman" w:cs="Times New Roman" w:eastAsia="Times New Roman"/>
                <w:b/>
                <w:sz w:val="21"/>
              </w:rPr>
              <w:t>Item</w:t>
            </w:r>
          </w:p>
        </w:tc>
        <w:tc>
          <w:tcPr>
            <w:tcW w:type="dxa" w:w="6803"/>
          </w:tcPr>
          <w:p>
            <w:pPr>
              <w:spacing w:after="40" w:line="240" w:lineRule="auto"/>
            </w:pPr>
            <w:r/>
            <w:r>
              <w:rPr>
                <w:rFonts w:ascii="Times New Roman" w:hAnsi="Times New Roman" w:cs="Times New Roman" w:eastAsia="Times New Roman"/>
                <w:b/>
                <w:sz w:val="21"/>
              </w:rPr>
              <w:t>Specification</w:t>
            </w:r>
          </w:p>
        </w:tc>
      </w:tr>
      <w:tr>
        <w:tc>
          <w:tcPr>
            <w:tcW w:type="dxa" w:w="2268"/>
          </w:tcPr>
          <w:p>
            <w:pPr>
              <w:spacing w:after="40" w:line="240" w:lineRule="auto"/>
            </w:pPr>
            <w:r/>
            <w:r>
              <w:rPr>
                <w:rFonts w:ascii="Times New Roman" w:hAnsi="Times New Roman" w:cs="Times New Roman" w:eastAsia="Times New Roman"/>
                <w:b w:val="0"/>
                <w:sz w:val="21"/>
              </w:rPr>
              <w:t>Host OS</w:t>
            </w:r>
          </w:p>
        </w:tc>
        <w:tc>
          <w:tcPr>
            <w:tcW w:type="dxa" w:w="6803"/>
          </w:tcPr>
          <w:p>
            <w:pPr>
              <w:spacing w:after="40" w:line="240" w:lineRule="auto"/>
            </w:pPr>
            <w:r/>
            <w:r>
              <w:rPr>
                <w:rFonts w:ascii="Times New Roman" w:hAnsi="Times New Roman" w:cs="Times New Roman" w:eastAsia="Times New Roman"/>
                <w:b w:val="0"/>
                <w:sz w:val="21"/>
              </w:rPr>
              <w:t>Windows/Linux with VMware Workstation or VirtualBox</w:t>
            </w:r>
          </w:p>
        </w:tc>
      </w:tr>
      <w:tr>
        <w:tc>
          <w:tcPr>
            <w:tcW w:type="dxa" w:w="2268"/>
          </w:tcPr>
          <w:p>
            <w:pPr>
              <w:spacing w:after="40" w:line="240" w:lineRule="auto"/>
            </w:pPr>
            <w:r/>
            <w:r>
              <w:rPr>
                <w:rFonts w:ascii="Times New Roman" w:hAnsi="Times New Roman" w:cs="Times New Roman" w:eastAsia="Times New Roman"/>
                <w:b w:val="0"/>
                <w:sz w:val="21"/>
              </w:rPr>
              <w:t>Guest OS</w:t>
            </w:r>
          </w:p>
        </w:tc>
        <w:tc>
          <w:tcPr>
            <w:tcW w:type="dxa" w:w="6803"/>
          </w:tcPr>
          <w:p>
            <w:pPr>
              <w:spacing w:after="40" w:line="240" w:lineRule="auto"/>
            </w:pPr>
            <w:r/>
            <w:r>
              <w:rPr>
                <w:rFonts w:ascii="Times New Roman" w:hAnsi="Times New Roman" w:cs="Times New Roman" w:eastAsia="Times New Roman"/>
                <w:b w:val="0"/>
                <w:sz w:val="21"/>
              </w:rPr>
              <w:t>Red Hat Enterprise Linux 9 ISO (free Developer subscription)</w:t>
            </w:r>
          </w:p>
        </w:tc>
      </w:tr>
      <w:tr>
        <w:tc>
          <w:tcPr>
            <w:tcW w:type="dxa" w:w="2268"/>
          </w:tcPr>
          <w:p>
            <w:pPr>
              <w:spacing w:after="40" w:line="240" w:lineRule="auto"/>
            </w:pPr>
            <w:r/>
            <w:r>
              <w:rPr>
                <w:rFonts w:ascii="Times New Roman" w:hAnsi="Times New Roman" w:cs="Times New Roman" w:eastAsia="Times New Roman"/>
                <w:b w:val="0"/>
                <w:sz w:val="21"/>
              </w:rPr>
              <w:t>VM resources</w:t>
            </w:r>
          </w:p>
        </w:tc>
        <w:tc>
          <w:tcPr>
            <w:tcW w:type="dxa" w:w="6803"/>
          </w:tcPr>
          <w:p>
            <w:pPr>
              <w:spacing w:after="40" w:line="240" w:lineRule="auto"/>
            </w:pPr>
            <w:r/>
            <w:r>
              <w:rPr>
                <w:rFonts w:ascii="Times New Roman" w:hAnsi="Times New Roman" w:cs="Times New Roman" w:eastAsia="Times New Roman"/>
                <w:b w:val="0"/>
                <w:sz w:val="21"/>
              </w:rPr>
              <w:t>2 vCPU, 2 GB RAM, 20 GB system disk</w:t>
            </w:r>
          </w:p>
        </w:tc>
      </w:tr>
      <w:tr>
        <w:tc>
          <w:tcPr>
            <w:tcW w:type="dxa" w:w="2268"/>
          </w:tcPr>
          <w:p>
            <w:pPr>
              <w:spacing w:after="40" w:line="240" w:lineRule="auto"/>
            </w:pPr>
            <w:r/>
            <w:r>
              <w:rPr>
                <w:rFonts w:ascii="Times New Roman" w:hAnsi="Times New Roman" w:cs="Times New Roman" w:eastAsia="Times New Roman"/>
                <w:b w:val="0"/>
                <w:sz w:val="21"/>
              </w:rPr>
              <w:t>Extra disks</w:t>
            </w:r>
          </w:p>
        </w:tc>
        <w:tc>
          <w:tcPr>
            <w:tcW w:type="dxa" w:w="6803"/>
          </w:tcPr>
          <w:p>
            <w:pPr>
              <w:spacing w:after="40" w:line="240" w:lineRule="auto"/>
            </w:pPr>
            <w:r/>
            <w:r>
              <w:rPr>
                <w:rFonts w:ascii="Times New Roman" w:hAnsi="Times New Roman" w:cs="Times New Roman" w:eastAsia="Times New Roman"/>
                <w:b w:val="0"/>
                <w:sz w:val="21"/>
              </w:rPr>
              <w:t>Two 5 GB disks (</w:t>
            </w:r>
            <w:r>
              <w:rPr>
                <w:rFonts w:ascii="Courier New" w:hAnsi="Courier New" w:cs="Courier New" w:eastAsia="Courier New"/>
                <w:b w:val="0"/>
                <w:sz w:val="18"/>
              </w:rPr>
              <w:t>/dev/sdb</w:t>
            </w:r>
            <w:r>
              <w:rPr>
                <w:rFonts w:ascii="Times New Roman" w:hAnsi="Times New Roman" w:cs="Times New Roman" w:eastAsia="Times New Roman"/>
                <w:b w:val="0"/>
                <w:sz w:val="21"/>
              </w:rPr>
              <w:t xml:space="preserve">, </w:t>
            </w:r>
            <w:r>
              <w:rPr>
                <w:rFonts w:ascii="Courier New" w:hAnsi="Courier New" w:cs="Courier New" w:eastAsia="Courier New"/>
                <w:b w:val="0"/>
                <w:sz w:val="18"/>
              </w:rPr>
              <w:t>/dev/sdc</w:t>
            </w:r>
            <w:r>
              <w:rPr>
                <w:rFonts w:ascii="Times New Roman" w:hAnsi="Times New Roman" w:cs="Times New Roman" w:eastAsia="Times New Roman"/>
                <w:b w:val="0"/>
                <w:sz w:val="21"/>
              </w:rPr>
              <w:t>) and one 2 GB disk (</w:t>
            </w:r>
            <w:r>
              <w:rPr>
                <w:rFonts w:ascii="Courier New" w:hAnsi="Courier New" w:cs="Courier New" w:eastAsia="Courier New"/>
                <w:b w:val="0"/>
                <w:sz w:val="18"/>
              </w:rPr>
              <w:t>/dev/sdd</w:t>
            </w:r>
            <w:r>
              <w:rPr>
                <w:rFonts w:ascii="Times New Roman" w:hAnsi="Times New Roman" w:cs="Times New Roman" w:eastAsia="Times New Roman"/>
                <w:b w:val="0"/>
                <w:sz w:val="21"/>
              </w:rPr>
              <w:t>)</w:t>
            </w:r>
          </w:p>
        </w:tc>
      </w:tr>
      <w:tr>
        <w:tc>
          <w:tcPr>
            <w:tcW w:type="dxa" w:w="2268"/>
          </w:tcPr>
          <w:p>
            <w:pPr>
              <w:spacing w:after="40" w:line="240" w:lineRule="auto"/>
            </w:pPr>
            <w:r/>
            <w:r>
              <w:rPr>
                <w:rFonts w:ascii="Times New Roman" w:hAnsi="Times New Roman" w:cs="Times New Roman" w:eastAsia="Times New Roman"/>
                <w:b w:val="0"/>
                <w:sz w:val="21"/>
              </w:rPr>
              <w:t>Tools</w:t>
            </w:r>
          </w:p>
        </w:tc>
        <w:tc>
          <w:tcPr>
            <w:tcW w:type="dxa" w:w="6803"/>
          </w:tcPr>
          <w:p>
            <w:pPr>
              <w:spacing w:after="40" w:line="240" w:lineRule="auto"/>
            </w:pPr>
            <w:r/>
            <w:r>
              <w:rPr>
                <w:rFonts w:ascii="Times New Roman" w:hAnsi="Times New Roman" w:cs="Times New Roman" w:eastAsia="Times New Roman"/>
                <w:b w:val="0"/>
                <w:sz w:val="21"/>
              </w:rPr>
              <w:t>fdisk, gdisk, mkfs, mount, LVM2, acl, grep, sed, sort, uniq</w:t>
            </w:r>
          </w:p>
        </w:tc>
      </w:tr>
    </w:tbl>
    <w:p>
      <w:pPr>
        <w:spacing w:after="80" w:before="0"/>
      </w:pPr>
    </w:p>
    <w:p>
      <w:pPr>
        <w:keepNext/>
        <w:pageBreakBefore/>
        <w:spacing w:after="280" w:before="0"/>
        <w:jc w:val="center"/>
      </w:pPr>
      <w:r>
        <w:rPr>
          <w:rFonts w:ascii="Times New Roman" w:hAnsi="Times New Roman" w:cs="Times New Roman" w:eastAsia="Times New Roman"/>
          <w:b/>
          <w:i w:val="0"/>
          <w:sz w:val="36"/>
          <w:u w:val="single"/>
        </w:rPr>
        <w:t>Chapter 5 – System Design</w:t>
      </w:r>
    </w:p>
    <w:p>
      <w:pPr>
        <w:keepNext/>
        <w:spacing w:after="120" w:before="200"/>
      </w:pPr>
      <w:r>
        <w:rPr>
          <w:rFonts w:ascii="Times New Roman" w:hAnsi="Times New Roman" w:cs="Times New Roman" w:eastAsia="Times New Roman"/>
          <w:b/>
          <w:i w:val="0"/>
          <w:sz w:val="26"/>
          <w:u w:val="none"/>
        </w:rPr>
        <w:t>5.1 Architecture</w:t>
      </w:r>
    </w:p>
    <w:p>
      <w:pPr>
        <w:spacing w:after="120" w:before="0"/>
        <w:jc w:val="both"/>
      </w:pPr>
      <w:r>
        <w:rPr>
          <w:rFonts w:ascii="Times New Roman" w:hAnsi="Times New Roman" w:cs="Times New Roman" w:eastAsia="Times New Roman"/>
          <w:b w:val="0"/>
          <w:i w:val="0"/>
          <w:sz w:val="24"/>
          <w:u w:val="none"/>
        </w:rPr>
        <w:t>The server is built in layers: physical (virtual) disks, partitions, LVM, file systems, directories with permissions and ACLs, and finally the users and tools that work with the data. The storage layout is shown below.</w:t>
      </w:r>
    </w:p>
    <w:p>
      <w:pPr>
        <w:spacing w:after="0" w:before="0" w:line="240" w:lineRule="auto"/>
        <w:ind w:left="170" w:right="170"/>
        <w:shd w:val="clear" w:color="auto" w:fill="F2F2F2"/>
      </w:pPr>
      <w:r>
        <w:rPr>
          <w:rFonts w:ascii="Courier New" w:hAnsi="Courier New" w:cs="Courier New" w:eastAsia="Courier New"/>
          <w:sz w:val="17"/>
        </w:rPr>
        <w:t>+----------------------------------------------------------+</w:t>
      </w:r>
    </w:p>
    <w:p>
      <w:pPr>
        <w:spacing w:after="0" w:before="0" w:line="240" w:lineRule="auto"/>
        <w:ind w:left="170" w:right="170"/>
        <w:shd w:val="clear" w:color="auto" w:fill="F2F2F2"/>
      </w:pPr>
      <w:r>
        <w:rPr>
          <w:rFonts w:ascii="Courier New" w:hAnsi="Courier New" w:cs="Courier New" w:eastAsia="Courier New"/>
          <w:sz w:val="17"/>
        </w:rPr>
        <w:t>|                  RHEL 9 Virtual Machine                  |</w:t>
      </w:r>
    </w:p>
    <w:p>
      <w:pPr>
        <w:spacing w:after="0" w:before="0" w:line="240" w:lineRule="auto"/>
        <w:ind w:left="170" w:right="170"/>
        <w:shd w:val="clear" w:color="auto" w:fill="F2F2F2"/>
      </w:pPr>
      <w:r>
        <w:rPr>
          <w:rFonts w:ascii="Courier New" w:hAnsi="Courier New" w:cs="Courier New" w:eastAsia="Courier New"/>
          <w:sz w:val="17"/>
        </w:rPr>
        <w:t>|                                                          |</w:t>
      </w:r>
    </w:p>
    <w:p>
      <w:pPr>
        <w:spacing w:after="0" w:before="0" w:line="240" w:lineRule="auto"/>
        <w:ind w:left="170" w:right="170"/>
        <w:shd w:val="clear" w:color="auto" w:fill="F2F2F2"/>
      </w:pPr>
      <w:r>
        <w:rPr>
          <w:rFonts w:ascii="Courier New" w:hAnsi="Courier New" w:cs="Courier New" w:eastAsia="Courier New"/>
          <w:sz w:val="17"/>
        </w:rPr>
        <w:t>|  /dev/sda  -&gt; /boot, /, swap  (system disk)              |</w:t>
      </w:r>
    </w:p>
    <w:p>
      <w:pPr>
        <w:spacing w:after="0" w:before="0" w:line="240" w:lineRule="auto"/>
        <w:ind w:left="170" w:right="170"/>
        <w:shd w:val="clear" w:color="auto" w:fill="F2F2F2"/>
      </w:pPr>
      <w:r>
        <w:rPr>
          <w:rFonts w:ascii="Courier New" w:hAnsi="Courier New" w:cs="Courier New" w:eastAsia="Courier New"/>
          <w:sz w:val="17"/>
        </w:rPr>
        <w:t>|  /dev/sdb1 -&gt; ext4  -&gt; /data      (fdisk, MBR practice)  |</w:t>
      </w:r>
    </w:p>
    <w:p>
      <w:pPr>
        <w:spacing w:after="0" w:before="0" w:line="240" w:lineRule="auto"/>
        <w:ind w:left="170" w:right="170"/>
        <w:shd w:val="clear" w:color="auto" w:fill="F2F2F2"/>
      </w:pPr>
      <w:r>
        <w:rPr>
          <w:rFonts w:ascii="Courier New" w:hAnsi="Courier New" w:cs="Courier New" w:eastAsia="Courier New"/>
          <w:sz w:val="17"/>
        </w:rPr>
        <w:t>|  /dev/sdd1 -&gt; swap partition (gdisk, GPT)                |</w:t>
      </w:r>
    </w:p>
    <w:p>
      <w:pPr>
        <w:spacing w:after="0" w:before="0" w:line="240" w:lineRule="auto"/>
        <w:ind w:left="170" w:right="170"/>
        <w:shd w:val="clear" w:color="auto" w:fill="F2F2F2"/>
      </w:pPr>
      <w:r>
        <w:rPr>
          <w:rFonts w:ascii="Courier New" w:hAnsi="Courier New" w:cs="Courier New" w:eastAsia="Courier New"/>
          <w:sz w:val="17"/>
        </w:rPr>
        <w:t>|  LVM: sdb2 + sdd2 -&gt; vg_dept -&gt; lv_share -&gt; /srv/dept    |</w:t>
      </w:r>
    </w:p>
    <w:p>
      <w:pPr>
        <w:spacing w:after="0" w:before="0" w:line="240" w:lineRule="auto"/>
        <w:ind w:left="170" w:right="170"/>
        <w:shd w:val="clear" w:color="auto" w:fill="F2F2F2"/>
      </w:pPr>
      <w:r>
        <w:rPr>
          <w:rFonts w:ascii="Courier New" w:hAnsi="Courier New" w:cs="Courier New" w:eastAsia="Courier New"/>
          <w:sz w:val="17"/>
        </w:rPr>
        <w:t>|                                                          |</w:t>
      </w:r>
    </w:p>
    <w:p>
      <w:pPr>
        <w:spacing w:after="0" w:before="0" w:line="240" w:lineRule="auto"/>
        <w:ind w:left="170" w:right="170"/>
        <w:shd w:val="clear" w:color="auto" w:fill="F2F2F2"/>
      </w:pPr>
      <w:r>
        <w:rPr>
          <w:rFonts w:ascii="Courier New" w:hAnsi="Courier New" w:cs="Courier New" w:eastAsia="Courier New"/>
          <w:sz w:val="17"/>
        </w:rPr>
        <w:t>|  /srv/dept/                                              |</w:t>
      </w:r>
    </w:p>
    <w:p>
      <w:pPr>
        <w:spacing w:after="0" w:before="0" w:line="240" w:lineRule="auto"/>
        <w:ind w:left="170" w:right="170"/>
        <w:shd w:val="clear" w:color="auto" w:fill="F2F2F2"/>
      </w:pPr>
      <w:r>
        <w:rPr>
          <w:rFonts w:ascii="Courier New" w:hAnsi="Courier New" w:cs="Courier New" w:eastAsia="Courier New"/>
          <w:sz w:val="17"/>
        </w:rPr>
        <w:t>|      course/       (faculty rw, students r)              |</w:t>
      </w:r>
    </w:p>
    <w:p>
      <w:pPr>
        <w:spacing w:after="0" w:before="0" w:line="240" w:lineRule="auto"/>
        <w:ind w:left="170" w:right="170"/>
        <w:shd w:val="clear" w:color="auto" w:fill="F2F2F2"/>
      </w:pPr>
      <w:r>
        <w:rPr>
          <w:rFonts w:ascii="Courier New" w:hAnsi="Courier New" w:cs="Courier New" w:eastAsia="Courier New"/>
          <w:sz w:val="17"/>
        </w:rPr>
        <w:t>|      submissions/  (students upload, setgid + sticky)    |</w:t>
      </w:r>
    </w:p>
    <w:p>
      <w:pPr>
        <w:spacing w:after="0" w:before="0" w:line="240" w:lineRule="auto"/>
        <w:ind w:left="170" w:right="170"/>
        <w:shd w:val="clear" w:color="auto" w:fill="F2F2F2"/>
      </w:pPr>
      <w:r>
        <w:rPr>
          <w:rFonts w:ascii="Courier New" w:hAnsi="Courier New" w:cs="Courier New" w:eastAsia="Courier New"/>
          <w:sz w:val="17"/>
        </w:rPr>
        <w:t>|      faculty/ students/ admins/  (private areas)         |</w:t>
      </w:r>
    </w:p>
    <w:p>
      <w:pPr>
        <w:spacing w:after="0" w:before="0" w:line="240" w:lineRule="auto"/>
        <w:ind w:left="170" w:right="170"/>
        <w:shd w:val="clear" w:color="auto" w:fill="F2F2F2"/>
      </w:pPr>
      <w:r>
        <w:rPr>
          <w:rFonts w:ascii="Courier New" w:hAnsi="Courier New" w:cs="Courier New" w:eastAsia="Courier New"/>
          <w:sz w:val="17"/>
        </w:rPr>
        <w:t>|                                                          |</w:t>
      </w:r>
    </w:p>
    <w:p>
      <w:pPr>
        <w:spacing w:after="0" w:before="0" w:line="240" w:lineRule="auto"/>
        <w:ind w:left="170" w:right="170"/>
        <w:shd w:val="clear" w:color="auto" w:fill="F2F2F2"/>
      </w:pPr>
      <w:r>
        <w:rPr>
          <w:rFonts w:ascii="Courier New" w:hAnsi="Courier New" w:cs="Courier New" w:eastAsia="Courier New"/>
          <w:sz w:val="17"/>
        </w:rPr>
        <w:t>|  /srv/projects/logs/ + loganalyze.sh -&gt; report.txt       |</w:t>
      </w:r>
    </w:p>
    <w:p>
      <w:pPr>
        <w:spacing w:after="160" w:before="0" w:line="240" w:lineRule="auto"/>
        <w:ind w:left="170" w:right="170"/>
        <w:shd w:val="clear" w:color="auto" w:fill="F2F2F2"/>
      </w:pPr>
      <w:r>
        <w:rPr>
          <w:rFonts w:ascii="Courier New" w:hAnsi="Courier New" w:cs="Courier New" w:eastAsia="Courier New"/>
          <w:sz w:val="17"/>
        </w:rPr>
        <w:t>+----------------------------------------------------------+</w:t>
      </w:r>
    </w:p>
    <w:p>
      <w:pPr>
        <w:spacing w:after="120" w:before="0"/>
      </w:pPr>
      <w:r>
        <w:rPr>
          <w:rFonts w:ascii="Times New Roman" w:hAnsi="Times New Roman" w:cs="Times New Roman" w:eastAsia="Times New Roman"/>
          <w:b/>
          <w:i w:val="0"/>
          <w:sz w:val="24"/>
          <w:u w:val="none"/>
        </w:rPr>
        <w:t>Data flow for log analysis:  Log file → grep/egrep (filter) → sed (extract) → sort → uniq -c → sort -rn → Report</w:t>
      </w:r>
    </w:p>
    <w:p>
      <w:pPr>
        <w:keepNext/>
        <w:spacing w:after="120" w:before="200"/>
      </w:pPr>
      <w:r>
        <w:rPr>
          <w:rFonts w:ascii="Times New Roman" w:hAnsi="Times New Roman" w:cs="Times New Roman" w:eastAsia="Times New Roman"/>
          <w:b/>
          <w:i w:val="0"/>
          <w:sz w:val="26"/>
          <w:u w:val="none"/>
        </w:rPr>
        <w:t>5.2 System Components</w:t>
      </w:r>
    </w:p>
    <w:tbl>
      <w:tblPr>
        <w:tblStyle w:val="TableGrid"/>
        <w:tblW w:type="auto" w:w="0"/>
        <w:tblLayout w:type="fixed"/>
        <w:tblLook w:firstColumn="1" w:firstRow="1" w:lastColumn="0" w:lastRow="0" w:noHBand="0" w:noVBand="1" w:val="04A0"/>
        <w:tblLayout w:type="fixed"/>
      </w:tblPr>
      <w:tblGrid>
        <w:gridCol w:w="2551"/>
        <w:gridCol w:w="6520"/>
      </w:tblGrid>
      <w:tr>
        <w:tc>
          <w:tcPr>
            <w:tcW w:type="dxa" w:w="2551"/>
          </w:tcPr>
          <w:p>
            <w:pPr>
              <w:spacing w:after="40" w:line="240" w:lineRule="auto"/>
            </w:pPr>
            <w:r/>
            <w:r>
              <w:rPr>
                <w:rFonts w:ascii="Times New Roman" w:hAnsi="Times New Roman" w:cs="Times New Roman" w:eastAsia="Times New Roman"/>
                <w:b/>
                <w:sz w:val="21"/>
              </w:rPr>
              <w:t>Module</w:t>
            </w:r>
          </w:p>
        </w:tc>
        <w:tc>
          <w:tcPr>
            <w:tcW w:type="dxa" w:w="6520"/>
          </w:tcPr>
          <w:p>
            <w:pPr>
              <w:spacing w:after="40" w:line="240" w:lineRule="auto"/>
            </w:pPr>
            <w:r/>
            <w:r>
              <w:rPr>
                <w:rFonts w:ascii="Times New Roman" w:hAnsi="Times New Roman" w:cs="Times New Roman" w:eastAsia="Times New Roman"/>
                <w:b/>
                <w:sz w:val="21"/>
              </w:rPr>
              <w:t>Description</w:t>
            </w:r>
          </w:p>
        </w:tc>
      </w:tr>
      <w:tr>
        <w:tc>
          <w:tcPr>
            <w:tcW w:type="dxa" w:w="2551"/>
          </w:tcPr>
          <w:p>
            <w:pPr>
              <w:spacing w:after="40" w:line="240" w:lineRule="auto"/>
            </w:pPr>
            <w:r/>
            <w:r>
              <w:rPr>
                <w:rFonts w:ascii="Times New Roman" w:hAnsi="Times New Roman" w:cs="Times New Roman" w:eastAsia="Times New Roman"/>
                <w:b w:val="0"/>
                <w:sz w:val="21"/>
              </w:rPr>
              <w:t>Installation Module</w:t>
            </w:r>
          </w:p>
        </w:tc>
        <w:tc>
          <w:tcPr>
            <w:tcW w:type="dxa" w:w="6520"/>
          </w:tcPr>
          <w:p>
            <w:pPr>
              <w:spacing w:after="40" w:line="240" w:lineRule="auto"/>
            </w:pPr>
            <w:r/>
            <w:r>
              <w:rPr>
                <w:rFonts w:ascii="Times New Roman" w:hAnsi="Times New Roman" w:cs="Times New Roman" w:eastAsia="Times New Roman"/>
                <w:b w:val="0"/>
                <w:sz w:val="21"/>
              </w:rPr>
              <w:t>RHEL 9 on a VM with yum repositories for package installation and updates.</w:t>
            </w:r>
          </w:p>
        </w:tc>
      </w:tr>
      <w:tr>
        <w:tc>
          <w:tcPr>
            <w:tcW w:type="dxa" w:w="2551"/>
          </w:tcPr>
          <w:p>
            <w:pPr>
              <w:spacing w:after="40" w:line="240" w:lineRule="auto"/>
            </w:pPr>
            <w:r/>
            <w:r>
              <w:rPr>
                <w:rFonts w:ascii="Times New Roman" w:hAnsi="Times New Roman" w:cs="Times New Roman" w:eastAsia="Times New Roman"/>
                <w:b w:val="0"/>
                <w:sz w:val="21"/>
              </w:rPr>
              <w:t>Disk Module</w:t>
            </w:r>
          </w:p>
        </w:tc>
        <w:tc>
          <w:tcPr>
            <w:tcW w:type="dxa" w:w="6520"/>
          </w:tcPr>
          <w:p>
            <w:pPr>
              <w:spacing w:after="40" w:line="240" w:lineRule="auto"/>
            </w:pPr>
            <w:r/>
            <w:r>
              <w:rPr>
                <w:rFonts w:ascii="Times New Roman" w:hAnsi="Times New Roman" w:cs="Times New Roman" w:eastAsia="Times New Roman"/>
                <w:b w:val="0"/>
                <w:sz w:val="21"/>
              </w:rPr>
              <w:t>fdisk and gdisk partitions formatted with ext4 or XFS and mounted through /etc/fstab.</w:t>
            </w:r>
          </w:p>
        </w:tc>
      </w:tr>
      <w:tr>
        <w:tc>
          <w:tcPr>
            <w:tcW w:type="dxa" w:w="2551"/>
          </w:tcPr>
          <w:p>
            <w:pPr>
              <w:spacing w:after="40" w:line="240" w:lineRule="auto"/>
            </w:pPr>
            <w:r/>
            <w:r>
              <w:rPr>
                <w:rFonts w:ascii="Times New Roman" w:hAnsi="Times New Roman" w:cs="Times New Roman" w:eastAsia="Times New Roman"/>
                <w:b w:val="0"/>
                <w:sz w:val="21"/>
              </w:rPr>
              <w:t>Swap Module</w:t>
            </w:r>
          </w:p>
        </w:tc>
        <w:tc>
          <w:tcPr>
            <w:tcW w:type="dxa" w:w="6520"/>
          </w:tcPr>
          <w:p>
            <w:pPr>
              <w:spacing w:after="40" w:line="240" w:lineRule="auto"/>
            </w:pPr>
            <w:r/>
            <w:r>
              <w:rPr>
                <w:rFonts w:ascii="Times New Roman" w:hAnsi="Times New Roman" w:cs="Times New Roman" w:eastAsia="Times New Roman"/>
                <w:b w:val="0"/>
                <w:sz w:val="21"/>
              </w:rPr>
              <w:t>Swap partition and swap file activated with mkswap and swapon.</w:t>
            </w:r>
          </w:p>
        </w:tc>
      </w:tr>
      <w:tr>
        <w:tc>
          <w:tcPr>
            <w:tcW w:type="dxa" w:w="2551"/>
          </w:tcPr>
          <w:p>
            <w:pPr>
              <w:spacing w:after="40" w:line="240" w:lineRule="auto"/>
            </w:pPr>
            <w:r/>
            <w:r>
              <w:rPr>
                <w:rFonts w:ascii="Times New Roman" w:hAnsi="Times New Roman" w:cs="Times New Roman" w:eastAsia="Times New Roman"/>
                <w:b w:val="0"/>
                <w:sz w:val="21"/>
              </w:rPr>
              <w:t>LVM Module</w:t>
            </w:r>
          </w:p>
        </w:tc>
        <w:tc>
          <w:tcPr>
            <w:tcW w:type="dxa" w:w="6520"/>
          </w:tcPr>
          <w:p>
            <w:pPr>
              <w:spacing w:after="40" w:line="240" w:lineRule="auto"/>
            </w:pPr>
            <w:r/>
            <w:r>
              <w:rPr>
                <w:rFonts w:ascii="Times New Roman" w:hAnsi="Times New Roman" w:cs="Times New Roman" w:eastAsia="Times New Roman"/>
                <w:b w:val="0"/>
                <w:sz w:val="21"/>
              </w:rPr>
              <w:t xml:space="preserve">Physical volumes, volume group </w:t>
            </w:r>
            <w:r>
              <w:rPr>
                <w:rFonts w:ascii="Courier New" w:hAnsi="Courier New" w:cs="Courier New" w:eastAsia="Courier New"/>
                <w:b w:val="0"/>
                <w:sz w:val="18"/>
              </w:rPr>
              <w:t>vg_dept</w:t>
            </w:r>
            <w:r>
              <w:rPr>
                <w:rFonts w:ascii="Times New Roman" w:hAnsi="Times New Roman" w:cs="Times New Roman" w:eastAsia="Times New Roman"/>
                <w:b w:val="0"/>
                <w:sz w:val="21"/>
              </w:rPr>
              <w:t xml:space="preserve"> and logical volume </w:t>
            </w:r>
            <w:r>
              <w:rPr>
                <w:rFonts w:ascii="Courier New" w:hAnsi="Courier New" w:cs="Courier New" w:eastAsia="Courier New"/>
                <w:b w:val="0"/>
                <w:sz w:val="18"/>
              </w:rPr>
              <w:t>lv_share</w:t>
            </w:r>
            <w:r>
              <w:rPr>
                <w:rFonts w:ascii="Times New Roman" w:hAnsi="Times New Roman" w:cs="Times New Roman" w:eastAsia="Times New Roman"/>
                <w:b w:val="0"/>
                <w:sz w:val="21"/>
              </w:rPr>
              <w:t xml:space="preserve"> mounted at /srv/dept.</w:t>
            </w:r>
          </w:p>
        </w:tc>
      </w:tr>
      <w:tr>
        <w:tc>
          <w:tcPr>
            <w:tcW w:type="dxa" w:w="2551"/>
          </w:tcPr>
          <w:p>
            <w:pPr>
              <w:spacing w:after="40" w:line="240" w:lineRule="auto"/>
            </w:pPr>
            <w:r/>
            <w:r>
              <w:rPr>
                <w:rFonts w:ascii="Times New Roman" w:hAnsi="Times New Roman" w:cs="Times New Roman" w:eastAsia="Times New Roman"/>
                <w:b w:val="0"/>
                <w:sz w:val="21"/>
              </w:rPr>
              <w:t>User Module</w:t>
            </w:r>
          </w:p>
        </w:tc>
        <w:tc>
          <w:tcPr>
            <w:tcW w:type="dxa" w:w="6520"/>
          </w:tcPr>
          <w:p>
            <w:pPr>
              <w:spacing w:after="40" w:line="240" w:lineRule="auto"/>
            </w:pPr>
            <w:r/>
            <w:r>
              <w:rPr>
                <w:rFonts w:ascii="Times New Roman" w:hAnsi="Times New Roman" w:cs="Times New Roman" w:eastAsia="Times New Roman"/>
                <w:b w:val="0"/>
                <w:sz w:val="21"/>
              </w:rPr>
              <w:t>Groups and users created with custom home directories, shells and expiry dates.</w:t>
            </w:r>
          </w:p>
        </w:tc>
      </w:tr>
      <w:tr>
        <w:tc>
          <w:tcPr>
            <w:tcW w:type="dxa" w:w="2551"/>
          </w:tcPr>
          <w:p>
            <w:pPr>
              <w:spacing w:after="40" w:line="240" w:lineRule="auto"/>
            </w:pPr>
            <w:r/>
            <w:r>
              <w:rPr>
                <w:rFonts w:ascii="Times New Roman" w:hAnsi="Times New Roman" w:cs="Times New Roman" w:eastAsia="Times New Roman"/>
                <w:b w:val="0"/>
                <w:sz w:val="21"/>
              </w:rPr>
              <w:t>Access Control Module</w:t>
            </w:r>
          </w:p>
        </w:tc>
        <w:tc>
          <w:tcPr>
            <w:tcW w:type="dxa" w:w="6520"/>
          </w:tcPr>
          <w:p>
            <w:pPr>
              <w:spacing w:after="40" w:line="240" w:lineRule="auto"/>
            </w:pPr>
            <w:r/>
            <w:r>
              <w:rPr>
                <w:rFonts w:ascii="Times New Roman" w:hAnsi="Times New Roman" w:cs="Times New Roman" w:eastAsia="Times New Roman"/>
                <w:b w:val="0"/>
                <w:sz w:val="21"/>
              </w:rPr>
              <w:t>chmod, chown, chgrp, setgid, sticky bit and ACLs on shared folders.</w:t>
            </w:r>
          </w:p>
        </w:tc>
      </w:tr>
      <w:tr>
        <w:tc>
          <w:tcPr>
            <w:tcW w:type="dxa" w:w="2551"/>
          </w:tcPr>
          <w:p>
            <w:pPr>
              <w:spacing w:after="40" w:line="240" w:lineRule="auto"/>
            </w:pPr>
            <w:r/>
            <w:r>
              <w:rPr>
                <w:rFonts w:ascii="Times New Roman" w:hAnsi="Times New Roman" w:cs="Times New Roman" w:eastAsia="Times New Roman"/>
                <w:b w:val="0"/>
                <w:sz w:val="21"/>
              </w:rPr>
              <w:t>Log Analysis Module</w:t>
            </w:r>
          </w:p>
        </w:tc>
        <w:tc>
          <w:tcPr>
            <w:tcW w:type="dxa" w:w="6520"/>
          </w:tcPr>
          <w:p>
            <w:pPr>
              <w:spacing w:after="40" w:line="240" w:lineRule="auto"/>
            </w:pPr>
            <w:r/>
            <w:r>
              <w:rPr>
                <w:rFonts w:ascii="Courier New" w:hAnsi="Courier New" w:cs="Courier New" w:eastAsia="Courier New"/>
                <w:b w:val="0"/>
                <w:sz w:val="18"/>
              </w:rPr>
              <w:t>loganalyze.sh</w:t>
            </w:r>
            <w:r>
              <w:rPr>
                <w:rFonts w:ascii="Times New Roman" w:hAnsi="Times New Roman" w:cs="Times New Roman" w:eastAsia="Times New Roman"/>
                <w:b w:val="0"/>
                <w:sz w:val="21"/>
              </w:rPr>
              <w:t xml:space="preserve"> script built from grep, sed, sort and uniq pipelines.</w:t>
            </w:r>
          </w:p>
        </w:tc>
      </w:tr>
    </w:tbl>
    <w:p>
      <w:pPr>
        <w:spacing w:after="80" w:before="0"/>
      </w:pPr>
    </w:p>
    <w:p>
      <w:pPr>
        <w:keepNext/>
        <w:spacing w:after="120" w:before="200"/>
      </w:pPr>
      <w:r>
        <w:rPr>
          <w:rFonts w:ascii="Times New Roman" w:hAnsi="Times New Roman" w:cs="Times New Roman" w:eastAsia="Times New Roman"/>
          <w:b/>
          <w:i w:val="0"/>
          <w:sz w:val="26"/>
          <w:u w:val="none"/>
        </w:rPr>
        <w:t>5.3 Directory and Access Layout</w:t>
      </w:r>
    </w:p>
    <w:tbl>
      <w:tblPr>
        <w:tblStyle w:val="TableGrid"/>
        <w:tblW w:type="auto" w:w="0"/>
        <w:tblLayout w:type="fixed"/>
        <w:tblLook w:firstColumn="1" w:firstRow="1" w:lastColumn="0" w:lastRow="0" w:noHBand="0" w:noVBand="1" w:val="04A0"/>
        <w:tblLayout w:type="fixed"/>
      </w:tblPr>
      <w:tblGrid>
        <w:gridCol w:w="2381"/>
        <w:gridCol w:w="1928"/>
        <w:gridCol w:w="1020"/>
        <w:gridCol w:w="3742"/>
      </w:tblGrid>
      <w:tr>
        <w:tc>
          <w:tcPr>
            <w:tcW w:type="dxa" w:w="2381"/>
          </w:tcPr>
          <w:p>
            <w:pPr>
              <w:spacing w:after="40" w:line="240" w:lineRule="auto"/>
            </w:pPr>
            <w:r/>
            <w:r>
              <w:rPr>
                <w:rFonts w:ascii="Times New Roman" w:hAnsi="Times New Roman" w:cs="Times New Roman" w:eastAsia="Times New Roman"/>
                <w:b/>
                <w:sz w:val="21"/>
              </w:rPr>
              <w:t>Directory</w:t>
            </w:r>
          </w:p>
        </w:tc>
        <w:tc>
          <w:tcPr>
            <w:tcW w:type="dxa" w:w="1928"/>
          </w:tcPr>
          <w:p>
            <w:pPr>
              <w:spacing w:after="40" w:line="240" w:lineRule="auto"/>
            </w:pPr>
            <w:r/>
            <w:r>
              <w:rPr>
                <w:rFonts w:ascii="Times New Roman" w:hAnsi="Times New Roman" w:cs="Times New Roman" w:eastAsia="Times New Roman"/>
                <w:b/>
                <w:sz w:val="21"/>
              </w:rPr>
              <w:t>Owner : Group</w:t>
            </w:r>
          </w:p>
        </w:tc>
        <w:tc>
          <w:tcPr>
            <w:tcW w:type="dxa" w:w="1020"/>
          </w:tcPr>
          <w:p>
            <w:pPr>
              <w:spacing w:after="40" w:line="240" w:lineRule="auto"/>
            </w:pPr>
            <w:r/>
            <w:r>
              <w:rPr>
                <w:rFonts w:ascii="Times New Roman" w:hAnsi="Times New Roman" w:cs="Times New Roman" w:eastAsia="Times New Roman"/>
                <w:b/>
                <w:sz w:val="21"/>
              </w:rPr>
              <w:t>Mode</w:t>
            </w:r>
          </w:p>
        </w:tc>
        <w:tc>
          <w:tcPr>
            <w:tcW w:type="dxa" w:w="3742"/>
          </w:tcPr>
          <w:p>
            <w:pPr>
              <w:spacing w:after="40" w:line="240" w:lineRule="auto"/>
            </w:pPr>
            <w:r/>
            <w:r>
              <w:rPr>
                <w:rFonts w:ascii="Times New Roman" w:hAnsi="Times New Roman" w:cs="Times New Roman" w:eastAsia="Times New Roman"/>
                <w:b/>
                <w:sz w:val="21"/>
              </w:rPr>
              <w:t>Access Rule</w:t>
            </w:r>
          </w:p>
        </w:tc>
      </w:tr>
      <w:tr>
        <w:tc>
          <w:tcPr>
            <w:tcW w:type="dxa" w:w="2381"/>
          </w:tcPr>
          <w:p>
            <w:pPr>
              <w:spacing w:after="40" w:line="240" w:lineRule="auto"/>
            </w:pPr>
            <w:r/>
            <w:r>
              <w:rPr>
                <w:rFonts w:ascii="Times New Roman" w:hAnsi="Times New Roman" w:cs="Times New Roman" w:eastAsia="Times New Roman"/>
                <w:b w:val="0"/>
                <w:sz w:val="21"/>
              </w:rPr>
              <w:t>/srv/dept/course</w:t>
            </w:r>
          </w:p>
        </w:tc>
        <w:tc>
          <w:tcPr>
            <w:tcW w:type="dxa" w:w="1928"/>
          </w:tcPr>
          <w:p>
            <w:pPr>
              <w:spacing w:after="40" w:line="240" w:lineRule="auto"/>
            </w:pPr>
            <w:r/>
            <w:r>
              <w:rPr>
                <w:rFonts w:ascii="Times New Roman" w:hAnsi="Times New Roman" w:cs="Times New Roman" w:eastAsia="Times New Roman"/>
                <w:b w:val="0"/>
                <w:sz w:val="21"/>
              </w:rPr>
              <w:t>root : faculty</w:t>
            </w:r>
          </w:p>
        </w:tc>
        <w:tc>
          <w:tcPr>
            <w:tcW w:type="dxa" w:w="1020"/>
          </w:tcPr>
          <w:p>
            <w:pPr>
              <w:spacing w:after="40" w:line="240" w:lineRule="auto"/>
            </w:pPr>
            <w:r/>
            <w:r>
              <w:rPr>
                <w:rFonts w:ascii="Times New Roman" w:hAnsi="Times New Roman" w:cs="Times New Roman" w:eastAsia="Times New Roman"/>
                <w:b w:val="0"/>
                <w:sz w:val="21"/>
              </w:rPr>
              <w:t>2775</w:t>
            </w:r>
          </w:p>
        </w:tc>
        <w:tc>
          <w:tcPr>
            <w:tcW w:type="dxa" w:w="3742"/>
          </w:tcPr>
          <w:p>
            <w:pPr>
              <w:spacing w:after="40" w:line="240" w:lineRule="auto"/>
            </w:pPr>
            <w:r/>
            <w:r>
              <w:rPr>
                <w:rFonts w:ascii="Times New Roman" w:hAnsi="Times New Roman" w:cs="Times New Roman" w:eastAsia="Times New Roman"/>
                <w:b w:val="0"/>
                <w:sz w:val="21"/>
              </w:rPr>
              <w:t>Faculty read/write; students read-only through ACL</w:t>
            </w:r>
          </w:p>
        </w:tc>
      </w:tr>
      <w:tr>
        <w:tc>
          <w:tcPr>
            <w:tcW w:type="dxa" w:w="2381"/>
          </w:tcPr>
          <w:p>
            <w:pPr>
              <w:spacing w:after="40" w:line="240" w:lineRule="auto"/>
            </w:pPr>
            <w:r/>
            <w:r>
              <w:rPr>
                <w:rFonts w:ascii="Times New Roman" w:hAnsi="Times New Roman" w:cs="Times New Roman" w:eastAsia="Times New Roman"/>
                <w:b w:val="0"/>
                <w:sz w:val="21"/>
              </w:rPr>
              <w:t>/srv/dept/submissions</w:t>
            </w:r>
          </w:p>
        </w:tc>
        <w:tc>
          <w:tcPr>
            <w:tcW w:type="dxa" w:w="1928"/>
          </w:tcPr>
          <w:p>
            <w:pPr>
              <w:spacing w:after="40" w:line="240" w:lineRule="auto"/>
            </w:pPr>
            <w:r/>
            <w:r>
              <w:rPr>
                <w:rFonts w:ascii="Times New Roman" w:hAnsi="Times New Roman" w:cs="Times New Roman" w:eastAsia="Times New Roman"/>
                <w:b w:val="0"/>
                <w:sz w:val="21"/>
              </w:rPr>
              <w:t>root : students</w:t>
            </w:r>
          </w:p>
        </w:tc>
        <w:tc>
          <w:tcPr>
            <w:tcW w:type="dxa" w:w="1020"/>
          </w:tcPr>
          <w:p>
            <w:pPr>
              <w:spacing w:after="40" w:line="240" w:lineRule="auto"/>
            </w:pPr>
            <w:r/>
            <w:r>
              <w:rPr>
                <w:rFonts w:ascii="Times New Roman" w:hAnsi="Times New Roman" w:cs="Times New Roman" w:eastAsia="Times New Roman"/>
                <w:b w:val="0"/>
                <w:sz w:val="21"/>
              </w:rPr>
              <w:t>3770</w:t>
            </w:r>
          </w:p>
        </w:tc>
        <w:tc>
          <w:tcPr>
            <w:tcW w:type="dxa" w:w="3742"/>
          </w:tcPr>
          <w:p>
            <w:pPr>
              <w:spacing w:after="40" w:line="240" w:lineRule="auto"/>
            </w:pPr>
            <w:r/>
            <w:r>
              <w:rPr>
                <w:rFonts w:ascii="Times New Roman" w:hAnsi="Times New Roman" w:cs="Times New Roman" w:eastAsia="Times New Roman"/>
                <w:b w:val="0"/>
                <w:sz w:val="21"/>
              </w:rPr>
              <w:t>Students upload; sticky bit prevents deleting others’ files</w:t>
            </w:r>
          </w:p>
        </w:tc>
      </w:tr>
      <w:tr>
        <w:tc>
          <w:tcPr>
            <w:tcW w:type="dxa" w:w="2381"/>
          </w:tcPr>
          <w:p>
            <w:pPr>
              <w:spacing w:after="40" w:line="240" w:lineRule="auto"/>
            </w:pPr>
            <w:r/>
            <w:r>
              <w:rPr>
                <w:rFonts w:ascii="Times New Roman" w:hAnsi="Times New Roman" w:cs="Times New Roman" w:eastAsia="Times New Roman"/>
                <w:b w:val="0"/>
                <w:sz w:val="21"/>
              </w:rPr>
              <w:t>/srv/dept/students</w:t>
            </w:r>
          </w:p>
        </w:tc>
        <w:tc>
          <w:tcPr>
            <w:tcW w:type="dxa" w:w="1928"/>
          </w:tcPr>
          <w:p>
            <w:pPr>
              <w:spacing w:after="40" w:line="240" w:lineRule="auto"/>
            </w:pPr>
            <w:r/>
            <w:r>
              <w:rPr>
                <w:rFonts w:ascii="Times New Roman" w:hAnsi="Times New Roman" w:cs="Times New Roman" w:eastAsia="Times New Roman"/>
                <w:b w:val="0"/>
                <w:sz w:val="21"/>
              </w:rPr>
              <w:t>root : students</w:t>
            </w:r>
          </w:p>
        </w:tc>
        <w:tc>
          <w:tcPr>
            <w:tcW w:type="dxa" w:w="1020"/>
          </w:tcPr>
          <w:p>
            <w:pPr>
              <w:spacing w:after="40" w:line="240" w:lineRule="auto"/>
            </w:pPr>
            <w:r/>
            <w:r>
              <w:rPr>
                <w:rFonts w:ascii="Times New Roman" w:hAnsi="Times New Roman" w:cs="Times New Roman" w:eastAsia="Times New Roman"/>
                <w:b w:val="0"/>
                <w:sz w:val="21"/>
              </w:rPr>
              <w:t>770</w:t>
            </w:r>
          </w:p>
        </w:tc>
        <w:tc>
          <w:tcPr>
            <w:tcW w:type="dxa" w:w="3742"/>
          </w:tcPr>
          <w:p>
            <w:pPr>
              <w:spacing w:after="40" w:line="240" w:lineRule="auto"/>
            </w:pPr>
            <w:r/>
            <w:r>
              <w:rPr>
                <w:rFonts w:ascii="Times New Roman" w:hAnsi="Times New Roman" w:cs="Times New Roman" w:eastAsia="Times New Roman"/>
                <w:b w:val="0"/>
                <w:sz w:val="21"/>
              </w:rPr>
              <w:t>Student private area</w:t>
            </w:r>
          </w:p>
        </w:tc>
      </w:tr>
      <w:tr>
        <w:tc>
          <w:tcPr>
            <w:tcW w:type="dxa" w:w="2381"/>
          </w:tcPr>
          <w:p>
            <w:pPr>
              <w:spacing w:after="40" w:line="240" w:lineRule="auto"/>
            </w:pPr>
            <w:r/>
            <w:r>
              <w:rPr>
                <w:rFonts w:ascii="Times New Roman" w:hAnsi="Times New Roman" w:cs="Times New Roman" w:eastAsia="Times New Roman"/>
                <w:b w:val="0"/>
                <w:sz w:val="21"/>
              </w:rPr>
              <w:t>/srv/dept/faculty</w:t>
            </w:r>
          </w:p>
        </w:tc>
        <w:tc>
          <w:tcPr>
            <w:tcW w:type="dxa" w:w="1928"/>
          </w:tcPr>
          <w:p>
            <w:pPr>
              <w:spacing w:after="40" w:line="240" w:lineRule="auto"/>
            </w:pPr>
            <w:r/>
            <w:r>
              <w:rPr>
                <w:rFonts w:ascii="Times New Roman" w:hAnsi="Times New Roman" w:cs="Times New Roman" w:eastAsia="Times New Roman"/>
                <w:b w:val="0"/>
                <w:sz w:val="21"/>
              </w:rPr>
              <w:t>root : faculty</w:t>
            </w:r>
          </w:p>
        </w:tc>
        <w:tc>
          <w:tcPr>
            <w:tcW w:type="dxa" w:w="1020"/>
          </w:tcPr>
          <w:p>
            <w:pPr>
              <w:spacing w:after="40" w:line="240" w:lineRule="auto"/>
            </w:pPr>
            <w:r/>
            <w:r>
              <w:rPr>
                <w:rFonts w:ascii="Times New Roman" w:hAnsi="Times New Roman" w:cs="Times New Roman" w:eastAsia="Times New Roman"/>
                <w:b w:val="0"/>
                <w:sz w:val="21"/>
              </w:rPr>
              <w:t>770</w:t>
            </w:r>
          </w:p>
        </w:tc>
        <w:tc>
          <w:tcPr>
            <w:tcW w:type="dxa" w:w="3742"/>
          </w:tcPr>
          <w:p>
            <w:pPr>
              <w:spacing w:after="40" w:line="240" w:lineRule="auto"/>
            </w:pPr>
            <w:r/>
            <w:r>
              <w:rPr>
                <w:rFonts w:ascii="Times New Roman" w:hAnsi="Times New Roman" w:cs="Times New Roman" w:eastAsia="Times New Roman"/>
                <w:b w:val="0"/>
                <w:sz w:val="21"/>
              </w:rPr>
              <w:t>Faculty private area and home directories</w:t>
            </w:r>
          </w:p>
        </w:tc>
      </w:tr>
      <w:tr>
        <w:tc>
          <w:tcPr>
            <w:tcW w:type="dxa" w:w="2381"/>
          </w:tcPr>
          <w:p>
            <w:pPr>
              <w:spacing w:after="40" w:line="240" w:lineRule="auto"/>
            </w:pPr>
            <w:r/>
            <w:r>
              <w:rPr>
                <w:rFonts w:ascii="Times New Roman" w:hAnsi="Times New Roman" w:cs="Times New Roman" w:eastAsia="Times New Roman"/>
                <w:b w:val="0"/>
                <w:sz w:val="21"/>
              </w:rPr>
              <w:t>/srv/dept/admins</w:t>
            </w:r>
          </w:p>
        </w:tc>
        <w:tc>
          <w:tcPr>
            <w:tcW w:type="dxa" w:w="1928"/>
          </w:tcPr>
          <w:p>
            <w:pPr>
              <w:spacing w:after="40" w:line="240" w:lineRule="auto"/>
            </w:pPr>
            <w:r/>
            <w:r>
              <w:rPr>
                <w:rFonts w:ascii="Times New Roman" w:hAnsi="Times New Roman" w:cs="Times New Roman" w:eastAsia="Times New Roman"/>
                <w:b w:val="0"/>
                <w:sz w:val="21"/>
              </w:rPr>
              <w:t>admin1 : admins</w:t>
            </w:r>
          </w:p>
        </w:tc>
        <w:tc>
          <w:tcPr>
            <w:tcW w:type="dxa" w:w="1020"/>
          </w:tcPr>
          <w:p>
            <w:pPr>
              <w:spacing w:after="40" w:line="240" w:lineRule="auto"/>
            </w:pPr>
            <w:r/>
            <w:r>
              <w:rPr>
                <w:rFonts w:ascii="Times New Roman" w:hAnsi="Times New Roman" w:cs="Times New Roman" w:eastAsia="Times New Roman"/>
                <w:b w:val="0"/>
                <w:sz w:val="21"/>
              </w:rPr>
              <w:t>700</w:t>
            </w:r>
          </w:p>
        </w:tc>
        <w:tc>
          <w:tcPr>
            <w:tcW w:type="dxa" w:w="3742"/>
          </w:tcPr>
          <w:p>
            <w:pPr>
              <w:spacing w:after="40" w:line="240" w:lineRule="auto"/>
            </w:pPr>
            <w:r/>
            <w:r>
              <w:rPr>
                <w:rFonts w:ascii="Times New Roman" w:hAnsi="Times New Roman" w:cs="Times New Roman" w:eastAsia="Times New Roman"/>
                <w:b w:val="0"/>
                <w:sz w:val="21"/>
              </w:rPr>
              <w:t>Administrator only</w:t>
            </w:r>
          </w:p>
        </w:tc>
      </w:tr>
    </w:tbl>
    <w:p>
      <w:pPr>
        <w:spacing w:after="80" w:before="0"/>
      </w:pPr>
    </w:p>
    <w:p>
      <w:pPr>
        <w:keepNext/>
        <w:pageBreakBefore/>
        <w:spacing w:after="280" w:before="0"/>
        <w:jc w:val="center"/>
      </w:pPr>
      <w:r>
        <w:rPr>
          <w:rFonts w:ascii="Times New Roman" w:hAnsi="Times New Roman" w:cs="Times New Roman" w:eastAsia="Times New Roman"/>
          <w:b/>
          <w:i w:val="0"/>
          <w:sz w:val="36"/>
          <w:u w:val="single"/>
        </w:rPr>
        <w:t>Chapter 6 – Implementation</w:t>
      </w:r>
    </w:p>
    <w:p>
      <w:pPr>
        <w:keepNext/>
        <w:spacing w:after="120" w:before="200"/>
      </w:pPr>
      <w:r>
        <w:rPr>
          <w:rFonts w:ascii="Times New Roman" w:hAnsi="Times New Roman" w:cs="Times New Roman" w:eastAsia="Times New Roman"/>
          <w:b/>
          <w:i w:val="0"/>
          <w:sz w:val="26"/>
          <w:u w:val="none"/>
        </w:rPr>
        <w:t>6.1 Development Tools and Technologies</w:t>
      </w:r>
    </w:p>
    <w:tbl>
      <w:tblPr>
        <w:tblStyle w:val="TableGrid"/>
        <w:tblW w:type="auto" w:w="0"/>
        <w:tblLayout w:type="fixed"/>
        <w:tblLook w:firstColumn="1" w:firstRow="1" w:lastColumn="0" w:lastRow="0" w:noHBand="0" w:noVBand="1" w:val="04A0"/>
        <w:tblLayout w:type="fixed"/>
      </w:tblPr>
      <w:tblGrid>
        <w:gridCol w:w="3402"/>
        <w:gridCol w:w="5669"/>
      </w:tblGrid>
      <w:tr>
        <w:tc>
          <w:tcPr>
            <w:tcW w:type="dxa" w:w="3402"/>
          </w:tcPr>
          <w:p>
            <w:pPr>
              <w:spacing w:after="40" w:line="240" w:lineRule="auto"/>
            </w:pPr>
            <w:r/>
            <w:r>
              <w:rPr>
                <w:rFonts w:ascii="Times New Roman" w:hAnsi="Times New Roman" w:cs="Times New Roman" w:eastAsia="Times New Roman"/>
                <w:b/>
                <w:sz w:val="21"/>
              </w:rPr>
              <w:t>Technology</w:t>
            </w:r>
          </w:p>
        </w:tc>
        <w:tc>
          <w:tcPr>
            <w:tcW w:type="dxa" w:w="5669"/>
          </w:tcPr>
          <w:p>
            <w:pPr>
              <w:spacing w:after="40" w:line="240" w:lineRule="auto"/>
            </w:pPr>
            <w:r/>
            <w:r>
              <w:rPr>
                <w:rFonts w:ascii="Times New Roman" w:hAnsi="Times New Roman" w:cs="Times New Roman" w:eastAsia="Times New Roman"/>
                <w:b/>
                <w:sz w:val="21"/>
              </w:rPr>
              <w:t>Purpose</w:t>
            </w:r>
          </w:p>
        </w:tc>
      </w:tr>
      <w:tr>
        <w:tc>
          <w:tcPr>
            <w:tcW w:type="dxa" w:w="3402"/>
          </w:tcPr>
          <w:p>
            <w:pPr>
              <w:spacing w:after="40" w:line="240" w:lineRule="auto"/>
            </w:pPr>
            <w:r/>
            <w:r>
              <w:rPr>
                <w:rFonts w:ascii="Times New Roman" w:hAnsi="Times New Roman" w:cs="Times New Roman" w:eastAsia="Times New Roman"/>
                <w:b w:val="0"/>
                <w:sz w:val="21"/>
              </w:rPr>
              <w:t>RHEL 9</w:t>
            </w:r>
          </w:p>
        </w:tc>
        <w:tc>
          <w:tcPr>
            <w:tcW w:type="dxa" w:w="5669"/>
          </w:tcPr>
          <w:p>
            <w:pPr>
              <w:spacing w:after="40" w:line="240" w:lineRule="auto"/>
            </w:pPr>
            <w:r/>
            <w:r>
              <w:rPr>
                <w:rFonts w:ascii="Times New Roman" w:hAnsi="Times New Roman" w:cs="Times New Roman" w:eastAsia="Times New Roman"/>
                <w:b w:val="0"/>
                <w:sz w:val="21"/>
              </w:rPr>
              <w:t>Enterprise Linux operating system.</w:t>
            </w:r>
          </w:p>
        </w:tc>
      </w:tr>
      <w:tr>
        <w:tc>
          <w:tcPr>
            <w:tcW w:type="dxa" w:w="3402"/>
          </w:tcPr>
          <w:p>
            <w:pPr>
              <w:spacing w:after="40" w:line="240" w:lineRule="auto"/>
            </w:pPr>
            <w:r/>
            <w:r>
              <w:rPr>
                <w:rFonts w:ascii="Times New Roman" w:hAnsi="Times New Roman" w:cs="Times New Roman" w:eastAsia="Times New Roman"/>
                <w:b w:val="0"/>
                <w:sz w:val="21"/>
              </w:rPr>
              <w:t>VMware Workstation / VirtualBox</w:t>
            </w:r>
          </w:p>
        </w:tc>
        <w:tc>
          <w:tcPr>
            <w:tcW w:type="dxa" w:w="5669"/>
          </w:tcPr>
          <w:p>
            <w:pPr>
              <w:spacing w:after="40" w:line="240" w:lineRule="auto"/>
            </w:pPr>
            <w:r/>
            <w:r>
              <w:rPr>
                <w:rFonts w:ascii="Times New Roman" w:hAnsi="Times New Roman" w:cs="Times New Roman" w:eastAsia="Times New Roman"/>
                <w:b w:val="0"/>
                <w:sz w:val="21"/>
              </w:rPr>
              <w:t>Virtual machine platform.</w:t>
            </w:r>
          </w:p>
        </w:tc>
      </w:tr>
      <w:tr>
        <w:tc>
          <w:tcPr>
            <w:tcW w:type="dxa" w:w="3402"/>
          </w:tcPr>
          <w:p>
            <w:pPr>
              <w:spacing w:after="40" w:line="240" w:lineRule="auto"/>
            </w:pPr>
            <w:r/>
            <w:r>
              <w:rPr>
                <w:rFonts w:ascii="Times New Roman" w:hAnsi="Times New Roman" w:cs="Times New Roman" w:eastAsia="Times New Roman"/>
                <w:b w:val="0"/>
                <w:sz w:val="21"/>
              </w:rPr>
              <w:t>yum / dnf</w:t>
            </w:r>
          </w:p>
        </w:tc>
        <w:tc>
          <w:tcPr>
            <w:tcW w:type="dxa" w:w="5669"/>
          </w:tcPr>
          <w:p>
            <w:pPr>
              <w:spacing w:after="40" w:line="240" w:lineRule="auto"/>
            </w:pPr>
            <w:r/>
            <w:r>
              <w:rPr>
                <w:rFonts w:ascii="Times New Roman" w:hAnsi="Times New Roman" w:cs="Times New Roman" w:eastAsia="Times New Roman"/>
                <w:b w:val="0"/>
                <w:sz w:val="21"/>
              </w:rPr>
              <w:t>Package installation, update and repository management.</w:t>
            </w:r>
          </w:p>
        </w:tc>
      </w:tr>
      <w:tr>
        <w:tc>
          <w:tcPr>
            <w:tcW w:type="dxa" w:w="3402"/>
          </w:tcPr>
          <w:p>
            <w:pPr>
              <w:spacing w:after="40" w:line="240" w:lineRule="auto"/>
            </w:pPr>
            <w:r/>
            <w:r>
              <w:rPr>
                <w:rFonts w:ascii="Times New Roman" w:hAnsi="Times New Roman" w:cs="Times New Roman" w:eastAsia="Times New Roman"/>
                <w:b w:val="0"/>
                <w:sz w:val="21"/>
              </w:rPr>
              <w:t>fdisk / gdisk</w:t>
            </w:r>
          </w:p>
        </w:tc>
        <w:tc>
          <w:tcPr>
            <w:tcW w:type="dxa" w:w="5669"/>
          </w:tcPr>
          <w:p>
            <w:pPr>
              <w:spacing w:after="40" w:line="240" w:lineRule="auto"/>
            </w:pPr>
            <w:r/>
            <w:r>
              <w:rPr>
                <w:rFonts w:ascii="Times New Roman" w:hAnsi="Times New Roman" w:cs="Times New Roman" w:eastAsia="Times New Roman"/>
                <w:b w:val="0"/>
                <w:sz w:val="21"/>
              </w:rPr>
              <w:t>Partitioning (MBR and GPT).</w:t>
            </w:r>
          </w:p>
        </w:tc>
      </w:tr>
      <w:tr>
        <w:tc>
          <w:tcPr>
            <w:tcW w:type="dxa" w:w="3402"/>
          </w:tcPr>
          <w:p>
            <w:pPr>
              <w:spacing w:after="40" w:line="240" w:lineRule="auto"/>
            </w:pPr>
            <w:r/>
            <w:r>
              <w:rPr>
                <w:rFonts w:ascii="Times New Roman" w:hAnsi="Times New Roman" w:cs="Times New Roman" w:eastAsia="Times New Roman"/>
                <w:b w:val="0"/>
                <w:sz w:val="21"/>
              </w:rPr>
              <w:t>mkfs / mount</w:t>
            </w:r>
          </w:p>
        </w:tc>
        <w:tc>
          <w:tcPr>
            <w:tcW w:type="dxa" w:w="5669"/>
          </w:tcPr>
          <w:p>
            <w:pPr>
              <w:spacing w:after="40" w:line="240" w:lineRule="auto"/>
            </w:pPr>
            <w:r/>
            <w:r>
              <w:rPr>
                <w:rFonts w:ascii="Times New Roman" w:hAnsi="Times New Roman" w:cs="Times New Roman" w:eastAsia="Times New Roman"/>
                <w:b w:val="0"/>
                <w:sz w:val="21"/>
              </w:rPr>
              <w:t>File system creation and mounting.</w:t>
            </w:r>
          </w:p>
        </w:tc>
      </w:tr>
      <w:tr>
        <w:tc>
          <w:tcPr>
            <w:tcW w:type="dxa" w:w="3402"/>
          </w:tcPr>
          <w:p>
            <w:pPr>
              <w:spacing w:after="40" w:line="240" w:lineRule="auto"/>
            </w:pPr>
            <w:r/>
            <w:r>
              <w:rPr>
                <w:rFonts w:ascii="Times New Roman" w:hAnsi="Times New Roman" w:cs="Times New Roman" w:eastAsia="Times New Roman"/>
                <w:b w:val="0"/>
                <w:sz w:val="21"/>
              </w:rPr>
              <w:t>LVM2</w:t>
            </w:r>
          </w:p>
        </w:tc>
        <w:tc>
          <w:tcPr>
            <w:tcW w:type="dxa" w:w="5669"/>
          </w:tcPr>
          <w:p>
            <w:pPr>
              <w:spacing w:after="40" w:line="240" w:lineRule="auto"/>
            </w:pPr>
            <w:r/>
            <w:r>
              <w:rPr>
                <w:rFonts w:ascii="Times New Roman" w:hAnsi="Times New Roman" w:cs="Times New Roman" w:eastAsia="Times New Roman"/>
                <w:b w:val="0"/>
                <w:sz w:val="21"/>
              </w:rPr>
              <w:t>Logical volume management.</w:t>
            </w:r>
          </w:p>
        </w:tc>
      </w:tr>
      <w:tr>
        <w:tc>
          <w:tcPr>
            <w:tcW w:type="dxa" w:w="3402"/>
          </w:tcPr>
          <w:p>
            <w:pPr>
              <w:spacing w:after="40" w:line="240" w:lineRule="auto"/>
            </w:pPr>
            <w:r/>
            <w:r>
              <w:rPr>
                <w:rFonts w:ascii="Times New Roman" w:hAnsi="Times New Roman" w:cs="Times New Roman" w:eastAsia="Times New Roman"/>
                <w:b w:val="0"/>
                <w:sz w:val="21"/>
              </w:rPr>
              <w:t>useradd, groupadd, passwd, chage</w:t>
            </w:r>
          </w:p>
        </w:tc>
        <w:tc>
          <w:tcPr>
            <w:tcW w:type="dxa" w:w="5669"/>
          </w:tcPr>
          <w:p>
            <w:pPr>
              <w:spacing w:after="40" w:line="240" w:lineRule="auto"/>
            </w:pPr>
            <w:r/>
            <w:r>
              <w:rPr>
                <w:rFonts w:ascii="Times New Roman" w:hAnsi="Times New Roman" w:cs="Times New Roman" w:eastAsia="Times New Roman"/>
                <w:b w:val="0"/>
                <w:sz w:val="21"/>
              </w:rPr>
              <w:t>User, group and password management.</w:t>
            </w:r>
          </w:p>
        </w:tc>
      </w:tr>
      <w:tr>
        <w:tc>
          <w:tcPr>
            <w:tcW w:type="dxa" w:w="3402"/>
          </w:tcPr>
          <w:p>
            <w:pPr>
              <w:spacing w:after="40" w:line="240" w:lineRule="auto"/>
            </w:pPr>
            <w:r/>
            <w:r>
              <w:rPr>
                <w:rFonts w:ascii="Times New Roman" w:hAnsi="Times New Roman" w:cs="Times New Roman" w:eastAsia="Times New Roman"/>
                <w:b w:val="0"/>
                <w:sz w:val="21"/>
              </w:rPr>
              <w:t>chmod, chown, chgrp, setfacl</w:t>
            </w:r>
          </w:p>
        </w:tc>
        <w:tc>
          <w:tcPr>
            <w:tcW w:type="dxa" w:w="5669"/>
          </w:tcPr>
          <w:p>
            <w:pPr>
              <w:spacing w:after="40" w:line="240" w:lineRule="auto"/>
            </w:pPr>
            <w:r/>
            <w:r>
              <w:rPr>
                <w:rFonts w:ascii="Times New Roman" w:hAnsi="Times New Roman" w:cs="Times New Roman" w:eastAsia="Times New Roman"/>
                <w:b w:val="0"/>
                <w:sz w:val="21"/>
              </w:rPr>
              <w:t>Permissions and ACLs.</w:t>
            </w:r>
          </w:p>
        </w:tc>
      </w:tr>
      <w:tr>
        <w:tc>
          <w:tcPr>
            <w:tcW w:type="dxa" w:w="3402"/>
          </w:tcPr>
          <w:p>
            <w:pPr>
              <w:spacing w:after="40" w:line="240" w:lineRule="auto"/>
            </w:pPr>
            <w:r/>
            <w:r>
              <w:rPr>
                <w:rFonts w:ascii="Times New Roman" w:hAnsi="Times New Roman" w:cs="Times New Roman" w:eastAsia="Times New Roman"/>
                <w:b w:val="0"/>
                <w:sz w:val="21"/>
              </w:rPr>
              <w:t>grep, egrep, fgrep, sed, sort, uniq</w:t>
            </w:r>
          </w:p>
        </w:tc>
        <w:tc>
          <w:tcPr>
            <w:tcW w:type="dxa" w:w="5669"/>
          </w:tcPr>
          <w:p>
            <w:pPr>
              <w:spacing w:after="40" w:line="240" w:lineRule="auto"/>
            </w:pPr>
            <w:r/>
            <w:r>
              <w:rPr>
                <w:rFonts w:ascii="Times New Roman" w:hAnsi="Times New Roman" w:cs="Times New Roman" w:eastAsia="Times New Roman"/>
                <w:b w:val="0"/>
                <w:sz w:val="21"/>
              </w:rPr>
              <w:t>Searching, editing and summarising text.</w:t>
            </w:r>
          </w:p>
        </w:tc>
      </w:tr>
    </w:tbl>
    <w:p>
      <w:pPr>
        <w:spacing w:after="80" w:before="0"/>
      </w:pPr>
    </w:p>
    <w:p>
      <w:pPr>
        <w:keepNext/>
        <w:spacing w:after="120" w:before="200"/>
      </w:pPr>
      <w:r>
        <w:rPr>
          <w:rFonts w:ascii="Times New Roman" w:hAnsi="Times New Roman" w:cs="Times New Roman" w:eastAsia="Times New Roman"/>
          <w:b/>
          <w:i w:val="0"/>
          <w:sz w:val="26"/>
          <w:u w:val="none"/>
        </w:rPr>
        <w:t>6.2 Phase 1: Installation and Package Management (Experiment 1)</w:t>
      </w:r>
    </w:p>
    <w:p>
      <w:pPr>
        <w:spacing w:after="60" w:before="0"/>
        <w:ind w:left="510" w:hanging="397"/>
      </w:pPr>
      <w:r>
        <w:rPr>
          <w:rFonts w:ascii="Times New Roman" w:hAnsi="Times New Roman" w:cs="Times New Roman" w:eastAsia="Times New Roman"/>
          <w:sz w:val="24"/>
        </w:rPr>
        <w:t>1.  Download the RHEL 9 ISO from the Red Hat Developer portal.</w:t>
      </w:r>
    </w:p>
    <w:p>
      <w:pPr>
        <w:spacing w:after="60" w:before="0"/>
        <w:ind w:left="510" w:hanging="397"/>
      </w:pPr>
      <w:r>
        <w:rPr>
          <w:rFonts w:ascii="Times New Roman" w:hAnsi="Times New Roman" w:cs="Times New Roman" w:eastAsia="Times New Roman"/>
          <w:sz w:val="24"/>
        </w:rPr>
        <w:t>2.  In VMware Workstation or VirtualBox create a new VM (Linux / Red Hat 64-bit, 2 vCPU, 2 GB RAM, 20 GB disk) and attach the ISO.</w:t>
      </w:r>
    </w:p>
    <w:p>
      <w:pPr>
        <w:spacing w:after="60" w:before="0"/>
        <w:ind w:left="510" w:hanging="397"/>
      </w:pPr>
      <w:r>
        <w:rPr>
          <w:rFonts w:ascii="Times New Roman" w:hAnsi="Times New Roman" w:cs="Times New Roman" w:eastAsia="Times New Roman"/>
          <w:sz w:val="24"/>
        </w:rPr>
        <w:t xml:space="preserve">3.  Boot and select </w:t>
      </w:r>
      <w:r>
        <w:rPr>
          <w:rFonts w:ascii="Times New Roman" w:hAnsi="Times New Roman" w:cs="Times New Roman" w:eastAsia="Times New Roman"/>
          <w:b/>
          <w:sz w:val="24"/>
        </w:rPr>
        <w:t>Install Red Hat Enterprise Linux 9</w:t>
      </w:r>
      <w:r>
        <w:rPr>
          <w:rFonts w:ascii="Times New Roman" w:hAnsi="Times New Roman" w:cs="Times New Roman" w:eastAsia="Times New Roman"/>
          <w:sz w:val="24"/>
        </w:rPr>
        <w:t>; set language, installation destination, host name and software selection.</w:t>
      </w:r>
    </w:p>
    <w:p>
      <w:pPr>
        <w:spacing w:after="60" w:before="0"/>
        <w:ind w:left="510" w:hanging="397"/>
      </w:pPr>
      <w:r>
        <w:rPr>
          <w:rFonts w:ascii="Times New Roman" w:hAnsi="Times New Roman" w:cs="Times New Roman" w:eastAsia="Times New Roman"/>
          <w:sz w:val="24"/>
        </w:rPr>
        <w:t>4.  Set the root password, create an administrator user, begin installation and reboot.</w:t>
      </w:r>
    </w:p>
    <w:p>
      <w:pPr>
        <w:spacing w:after="60" w:before="0"/>
        <w:ind w:left="510" w:hanging="397"/>
      </w:pPr>
      <w:r>
        <w:rPr>
          <w:rFonts w:ascii="Times New Roman" w:hAnsi="Times New Roman" w:cs="Times New Roman" w:eastAsia="Times New Roman"/>
          <w:sz w:val="24"/>
        </w:rPr>
        <w:t>5.  Register the system and update packages.</w:t>
      </w:r>
    </w:p>
    <w:p>
      <w:pPr>
        <w:spacing w:after="0" w:before="0" w:line="240" w:lineRule="auto"/>
        <w:ind w:left="170" w:right="170"/>
        <w:shd w:val="clear" w:color="auto" w:fill="F2F2F2"/>
      </w:pPr>
      <w:r>
        <w:rPr>
          <w:rFonts w:ascii="Courier New" w:hAnsi="Courier New" w:cs="Courier New" w:eastAsia="Courier New"/>
          <w:sz w:val="17"/>
        </w:rPr>
        <w:t>sudo subscription-manager register --username &lt;your-id&gt;</w:t>
      </w:r>
    </w:p>
    <w:p>
      <w:pPr>
        <w:spacing w:after="0" w:before="0" w:line="240" w:lineRule="auto"/>
        <w:ind w:left="170" w:right="170"/>
        <w:shd w:val="clear" w:color="auto" w:fill="F2F2F2"/>
      </w:pPr>
      <w:r>
        <w:rPr>
          <w:rFonts w:ascii="Courier New" w:hAnsi="Courier New" w:cs="Courier New" w:eastAsia="Courier New"/>
          <w:sz w:val="17"/>
        </w:rPr>
        <w:t>sudo subscription-manager attach --auto</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yum repolist                    # show enabled repositories</w:t>
      </w:r>
    </w:p>
    <w:p>
      <w:pPr>
        <w:spacing w:after="0" w:before="0" w:line="240" w:lineRule="auto"/>
        <w:ind w:left="170" w:right="170"/>
        <w:shd w:val="clear" w:color="auto" w:fill="F2F2F2"/>
      </w:pPr>
      <w:r>
        <w:rPr>
          <w:rFonts w:ascii="Courier New" w:hAnsi="Courier New" w:cs="Courier New" w:eastAsia="Courier New"/>
          <w:sz w:val="17"/>
        </w:rPr>
        <w:t>sudo yum check-update           # list available updates</w:t>
      </w:r>
    </w:p>
    <w:p>
      <w:pPr>
        <w:spacing w:after="0" w:before="0" w:line="240" w:lineRule="auto"/>
        <w:ind w:left="170" w:right="170"/>
        <w:shd w:val="clear" w:color="auto" w:fill="F2F2F2"/>
      </w:pPr>
      <w:r>
        <w:rPr>
          <w:rFonts w:ascii="Courier New" w:hAnsi="Courier New" w:cs="Courier New" w:eastAsia="Courier New"/>
          <w:sz w:val="17"/>
        </w:rPr>
        <w:t>sudo yum update -y              # update all packages</w:t>
      </w:r>
    </w:p>
    <w:p>
      <w:pPr>
        <w:spacing w:after="0" w:before="0" w:line="240" w:lineRule="auto"/>
        <w:ind w:left="170" w:right="170"/>
        <w:shd w:val="clear" w:color="auto" w:fill="F2F2F2"/>
      </w:pPr>
      <w:r>
        <w:rPr>
          <w:rFonts w:ascii="Courier New" w:hAnsi="Courier New" w:cs="Courier New" w:eastAsia="Courier New"/>
          <w:sz w:val="17"/>
        </w:rPr>
        <w:t>sudo yum install -y acl lvm2 gdisk vim tree</w:t>
      </w:r>
    </w:p>
    <w:p>
      <w:pPr>
        <w:spacing w:after="0" w:before="0" w:line="240" w:lineRule="auto"/>
        <w:ind w:left="170" w:right="170"/>
        <w:shd w:val="clear" w:color="auto" w:fill="F2F2F2"/>
      </w:pPr>
      <w:r>
        <w:rPr>
          <w:rFonts w:ascii="Courier New" w:hAnsi="Courier New" w:cs="Courier New" w:eastAsia="Courier New"/>
          <w:sz w:val="17"/>
        </w:rPr>
        <w:t>yum info acl                    # package details</w:t>
      </w:r>
    </w:p>
    <w:p>
      <w:pPr>
        <w:spacing w:after="0" w:before="0" w:line="240" w:lineRule="auto"/>
        <w:ind w:left="170" w:right="170"/>
        <w:shd w:val="clear" w:color="auto" w:fill="F2F2F2"/>
      </w:pPr>
      <w:r>
        <w:rPr>
          <w:rFonts w:ascii="Courier New" w:hAnsi="Courier New" w:cs="Courier New" w:eastAsia="Courier New"/>
          <w:sz w:val="17"/>
        </w:rPr>
        <w:t>yum provides */setfacl          # which package provides a command</w:t>
      </w:r>
    </w:p>
    <w:p>
      <w:pPr>
        <w:spacing w:after="0" w:before="0" w:line="240" w:lineRule="auto"/>
        <w:ind w:left="170" w:right="170"/>
        <w:shd w:val="clear" w:color="auto" w:fill="F2F2F2"/>
      </w:pPr>
      <w:r>
        <w:rPr>
          <w:rFonts w:ascii="Courier New" w:hAnsi="Courier New" w:cs="Courier New" w:eastAsia="Courier New"/>
          <w:sz w:val="17"/>
        </w:rPr>
        <w:t>yum history                     # transaction history</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systemctl get-default           # boot target</w:t>
      </w:r>
    </w:p>
    <w:p>
      <w:pPr>
        <w:spacing w:after="160" w:before="0" w:line="240" w:lineRule="auto"/>
        <w:ind w:left="170" w:right="170"/>
        <w:shd w:val="clear" w:color="auto" w:fill="F2F2F2"/>
      </w:pPr>
      <w:r>
        <w:rPr>
          <w:rFonts w:ascii="Courier New" w:hAnsi="Courier New" w:cs="Courier New" w:eastAsia="Courier New"/>
          <w:sz w:val="17"/>
        </w:rPr>
        <w:t>systemd-analyze blame | head    # boot time analysis</w:t>
      </w:r>
    </w:p>
    <w:p>
      <w:pPr>
        <w:spacing w:after="80" w:before="0"/>
      </w:pPr>
      <w:r>
        <w:rPr>
          <w:rFonts w:ascii="Times New Roman" w:hAnsi="Times New Roman" w:cs="Times New Roman" w:eastAsia="Times New Roman"/>
          <w:b w:val="0"/>
          <w:i w:val="0"/>
          <w:sz w:val="24"/>
          <w:u w:val="none"/>
        </w:rPr>
        <w:t>If no subscription is available, a local repository can be created from the installation ISO:</w:t>
      </w:r>
    </w:p>
    <w:p>
      <w:pPr>
        <w:spacing w:after="0" w:before="0" w:line="240" w:lineRule="auto"/>
        <w:ind w:left="170" w:right="170"/>
        <w:shd w:val="clear" w:color="auto" w:fill="F2F2F2"/>
      </w:pPr>
      <w:r>
        <w:rPr>
          <w:rFonts w:ascii="Courier New" w:hAnsi="Courier New" w:cs="Courier New" w:eastAsia="Courier New"/>
          <w:sz w:val="17"/>
        </w:rPr>
        <w:t>sudo mkdir /mnt/iso &amp;&amp; sudo mount /dev/sr0 /mnt/iso</w:t>
      </w:r>
    </w:p>
    <w:p>
      <w:pPr>
        <w:spacing w:after="0" w:before="0" w:line="240" w:lineRule="auto"/>
        <w:ind w:left="170" w:right="170"/>
        <w:shd w:val="clear" w:color="auto" w:fill="F2F2F2"/>
      </w:pPr>
      <w:r>
        <w:rPr>
          <w:rFonts w:ascii="Courier New" w:hAnsi="Courier New" w:cs="Courier New" w:eastAsia="Courier New"/>
          <w:sz w:val="17"/>
        </w:rPr>
        <w:t>sudo tee /etc/yum.repos.d/local.repo &lt;&lt;'EOF'</w:t>
      </w:r>
    </w:p>
    <w:p>
      <w:pPr>
        <w:spacing w:after="0" w:before="0" w:line="240" w:lineRule="auto"/>
        <w:ind w:left="170" w:right="170"/>
        <w:shd w:val="clear" w:color="auto" w:fill="F2F2F2"/>
      </w:pPr>
      <w:r>
        <w:rPr>
          <w:rFonts w:ascii="Courier New" w:hAnsi="Courier New" w:cs="Courier New" w:eastAsia="Courier New"/>
          <w:sz w:val="17"/>
        </w:rPr>
        <w:t>[local-baseos]</w:t>
      </w:r>
    </w:p>
    <w:p>
      <w:pPr>
        <w:spacing w:after="0" w:before="0" w:line="240" w:lineRule="auto"/>
        <w:ind w:left="170" w:right="170"/>
        <w:shd w:val="clear" w:color="auto" w:fill="F2F2F2"/>
      </w:pPr>
      <w:r>
        <w:rPr>
          <w:rFonts w:ascii="Courier New" w:hAnsi="Courier New" w:cs="Courier New" w:eastAsia="Courier New"/>
          <w:sz w:val="17"/>
        </w:rPr>
        <w:t>name=Local BaseOS</w:t>
      </w:r>
    </w:p>
    <w:p>
      <w:pPr>
        <w:spacing w:after="0" w:before="0" w:line="240" w:lineRule="auto"/>
        <w:ind w:left="170" w:right="170"/>
        <w:shd w:val="clear" w:color="auto" w:fill="F2F2F2"/>
      </w:pPr>
      <w:r>
        <w:rPr>
          <w:rFonts w:ascii="Courier New" w:hAnsi="Courier New" w:cs="Courier New" w:eastAsia="Courier New"/>
          <w:sz w:val="17"/>
        </w:rPr>
        <w:t>baseurl=file:///mnt/iso/BaseOS</w:t>
      </w:r>
    </w:p>
    <w:p>
      <w:pPr>
        <w:spacing w:after="0" w:before="0" w:line="240" w:lineRule="auto"/>
        <w:ind w:left="170" w:right="170"/>
        <w:shd w:val="clear" w:color="auto" w:fill="F2F2F2"/>
      </w:pPr>
      <w:r>
        <w:rPr>
          <w:rFonts w:ascii="Courier New" w:hAnsi="Courier New" w:cs="Courier New" w:eastAsia="Courier New"/>
          <w:sz w:val="17"/>
        </w:rPr>
        <w:t>enabled=1</w:t>
      </w:r>
    </w:p>
    <w:p>
      <w:pPr>
        <w:spacing w:after="0" w:before="0" w:line="240" w:lineRule="auto"/>
        <w:ind w:left="170" w:right="170"/>
        <w:shd w:val="clear" w:color="auto" w:fill="F2F2F2"/>
      </w:pPr>
      <w:r>
        <w:rPr>
          <w:rFonts w:ascii="Courier New" w:hAnsi="Courier New" w:cs="Courier New" w:eastAsia="Courier New"/>
          <w:sz w:val="17"/>
        </w:rPr>
        <w:t>gpgcheck=0</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[local-appstream]</w:t>
      </w:r>
    </w:p>
    <w:p>
      <w:pPr>
        <w:spacing w:after="0" w:before="0" w:line="240" w:lineRule="auto"/>
        <w:ind w:left="170" w:right="170"/>
        <w:shd w:val="clear" w:color="auto" w:fill="F2F2F2"/>
      </w:pPr>
      <w:r>
        <w:rPr>
          <w:rFonts w:ascii="Courier New" w:hAnsi="Courier New" w:cs="Courier New" w:eastAsia="Courier New"/>
          <w:sz w:val="17"/>
        </w:rPr>
        <w:t>name=Local AppStream</w:t>
      </w:r>
    </w:p>
    <w:p>
      <w:pPr>
        <w:spacing w:after="0" w:before="0" w:line="240" w:lineRule="auto"/>
        <w:ind w:left="170" w:right="170"/>
        <w:shd w:val="clear" w:color="auto" w:fill="F2F2F2"/>
      </w:pPr>
      <w:r>
        <w:rPr>
          <w:rFonts w:ascii="Courier New" w:hAnsi="Courier New" w:cs="Courier New" w:eastAsia="Courier New"/>
          <w:sz w:val="17"/>
        </w:rPr>
        <w:t>baseurl=file:///mnt/iso/AppStream</w:t>
      </w:r>
    </w:p>
    <w:p>
      <w:pPr>
        <w:spacing w:after="0" w:before="0" w:line="240" w:lineRule="auto"/>
        <w:ind w:left="170" w:right="170"/>
        <w:shd w:val="clear" w:color="auto" w:fill="F2F2F2"/>
      </w:pPr>
      <w:r>
        <w:rPr>
          <w:rFonts w:ascii="Courier New" w:hAnsi="Courier New" w:cs="Courier New" w:eastAsia="Courier New"/>
          <w:sz w:val="17"/>
        </w:rPr>
        <w:t>enabled=1</w:t>
      </w:r>
    </w:p>
    <w:p>
      <w:pPr>
        <w:spacing w:after="0" w:before="0" w:line="240" w:lineRule="auto"/>
        <w:ind w:left="170" w:right="170"/>
        <w:shd w:val="clear" w:color="auto" w:fill="F2F2F2"/>
      </w:pPr>
      <w:r>
        <w:rPr>
          <w:rFonts w:ascii="Courier New" w:hAnsi="Courier New" w:cs="Courier New" w:eastAsia="Courier New"/>
          <w:sz w:val="17"/>
        </w:rPr>
        <w:t>gpgcheck=0</w:t>
      </w:r>
    </w:p>
    <w:p>
      <w:pPr>
        <w:spacing w:after="0" w:before="0" w:line="240" w:lineRule="auto"/>
        <w:ind w:left="170" w:right="170"/>
        <w:shd w:val="clear" w:color="auto" w:fill="F2F2F2"/>
      </w:pPr>
      <w:r>
        <w:rPr>
          <w:rFonts w:ascii="Courier New" w:hAnsi="Courier New" w:cs="Courier New" w:eastAsia="Courier New"/>
          <w:sz w:val="17"/>
        </w:rPr>
        <w:t>EOF</w:t>
      </w:r>
    </w:p>
    <w:p>
      <w:pPr>
        <w:spacing w:after="160" w:before="0" w:line="240" w:lineRule="auto"/>
        <w:ind w:left="170" w:right="170"/>
        <w:shd w:val="clear" w:color="auto" w:fill="F2F2F2"/>
      </w:pPr>
      <w:r>
        <w:rPr>
          <w:rFonts w:ascii="Courier New" w:hAnsi="Courier New" w:cs="Courier New" w:eastAsia="Courier New"/>
          <w:sz w:val="17"/>
        </w:rPr>
        <w:t>yum clean all &amp;&amp; yum repolist</w:t>
      </w:r>
    </w:p>
    <w:p>
      <w:pPr>
        <w:keepNext/>
        <w:spacing w:after="120" w:before="200"/>
      </w:pPr>
      <w:r>
        <w:rPr>
          <w:rFonts w:ascii="Times New Roman" w:hAnsi="Times New Roman" w:cs="Times New Roman" w:eastAsia="Times New Roman"/>
          <w:b/>
          <w:i w:val="0"/>
          <w:sz w:val="26"/>
          <w:u w:val="none"/>
        </w:rPr>
        <w:t>6.3 Phase 2: Disks, Swap and LVM (Experiment 2)</w:t>
      </w:r>
    </w:p>
    <w:p>
      <w:pPr>
        <w:spacing w:after="80" w:before="0"/>
      </w:pPr>
      <w:r>
        <w:rPr>
          <w:rFonts w:ascii="Times New Roman" w:hAnsi="Times New Roman" w:cs="Times New Roman" w:eastAsia="Times New Roman"/>
          <w:b w:val="0"/>
          <w:i w:val="0"/>
          <w:sz w:val="24"/>
          <w:u w:val="none"/>
        </w:rPr>
        <w:t xml:space="preserve">Three virtual disks are added in the VM settings and verified with </w:t>
      </w:r>
      <w:r>
        <w:rPr>
          <w:rFonts w:ascii="Courier New" w:hAnsi="Courier New" w:cs="Courier New" w:eastAsia="Courier New"/>
          <w:b w:val="0"/>
          <w:sz w:val="21"/>
        </w:rPr>
        <w:t>lsblk</w:t>
      </w:r>
      <w:r>
        <w:rPr>
          <w:rFonts w:ascii="Times New Roman" w:hAnsi="Times New Roman" w:cs="Times New Roman" w:eastAsia="Times New Roman"/>
          <w:b w:val="0"/>
          <w:i w:val="0"/>
          <w:sz w:val="24"/>
          <w:u w:val="none"/>
        </w:rPr>
        <w:t xml:space="preserve"> and </w:t>
      </w:r>
      <w:r>
        <w:rPr>
          <w:rFonts w:ascii="Courier New" w:hAnsi="Courier New" w:cs="Courier New" w:eastAsia="Courier New"/>
          <w:b w:val="0"/>
          <w:sz w:val="21"/>
        </w:rPr>
        <w:t>fdisk -l</w:t>
      </w:r>
      <w:r>
        <w:rPr>
          <w:rFonts w:ascii="Times New Roman" w:hAnsi="Times New Roman" w:cs="Times New Roman" w:eastAsia="Times New Roman"/>
          <w:b w:val="0"/>
          <w:i w:val="0"/>
          <w:sz w:val="24"/>
          <w:u w:val="none"/>
        </w:rPr>
        <w:t>.</w:t>
      </w:r>
    </w:p>
    <w:p>
      <w:pPr>
        <w:keepNext/>
        <w:spacing w:after="60" w:before="0"/>
      </w:pPr>
      <w:r>
        <w:rPr>
          <w:rFonts w:ascii="Times New Roman" w:hAnsi="Times New Roman" w:cs="Times New Roman" w:eastAsia="Times New Roman"/>
          <w:b/>
          <w:i w:val="0"/>
          <w:sz w:val="24"/>
          <w:u w:val="none"/>
        </w:rPr>
        <w:t>MBR partitioning with fdisk, file system and permanent mount:</w:t>
      </w:r>
    </w:p>
    <w:p>
      <w:pPr>
        <w:spacing w:after="0" w:before="0" w:line="240" w:lineRule="auto"/>
        <w:ind w:left="170" w:right="170"/>
        <w:shd w:val="clear" w:color="auto" w:fill="F2F2F2"/>
      </w:pPr>
      <w:r>
        <w:rPr>
          <w:rFonts w:ascii="Courier New" w:hAnsi="Courier New" w:cs="Courier New" w:eastAsia="Courier New"/>
          <w:sz w:val="17"/>
        </w:rPr>
        <w:t>sudo fdisk /dev/sdb</w:t>
      </w:r>
    </w:p>
    <w:p>
      <w:pPr>
        <w:spacing w:after="0" w:before="0" w:line="240" w:lineRule="auto"/>
        <w:ind w:left="170" w:right="170"/>
        <w:shd w:val="clear" w:color="auto" w:fill="F2F2F2"/>
      </w:pPr>
      <w:r>
        <w:rPr>
          <w:rFonts w:ascii="Courier New" w:hAnsi="Courier New" w:cs="Courier New" w:eastAsia="Courier New"/>
          <w:sz w:val="17"/>
        </w:rPr>
        <w:t># n -&gt; p -&gt; 1 -&gt; Enter -&gt; +2G</w:t>
      </w:r>
    </w:p>
    <w:p>
      <w:pPr>
        <w:spacing w:after="0" w:before="0" w:line="240" w:lineRule="auto"/>
        <w:ind w:left="170" w:right="170"/>
        <w:shd w:val="clear" w:color="auto" w:fill="F2F2F2"/>
      </w:pPr>
      <w:r>
        <w:rPr>
          <w:rFonts w:ascii="Courier New" w:hAnsi="Courier New" w:cs="Courier New" w:eastAsia="Courier New"/>
          <w:sz w:val="17"/>
        </w:rPr>
        <w:t># n -&gt; p -&gt; 2 -&gt; Enter -&gt; Enter</w:t>
      </w:r>
    </w:p>
    <w:p>
      <w:pPr>
        <w:spacing w:after="0" w:before="0" w:line="240" w:lineRule="auto"/>
        <w:ind w:left="170" w:right="170"/>
        <w:shd w:val="clear" w:color="auto" w:fill="F2F2F2"/>
      </w:pPr>
      <w:r>
        <w:rPr>
          <w:rFonts w:ascii="Courier New" w:hAnsi="Courier New" w:cs="Courier New" w:eastAsia="Courier New"/>
          <w:sz w:val="17"/>
        </w:rPr>
        <w:t># t -&gt; 2 -&gt; 8e (Linux LVM) ; p ; w</w:t>
      </w:r>
    </w:p>
    <w:p>
      <w:pPr>
        <w:spacing w:after="0" w:before="0" w:line="240" w:lineRule="auto"/>
        <w:ind w:left="170" w:right="170"/>
        <w:shd w:val="clear" w:color="auto" w:fill="F2F2F2"/>
      </w:pPr>
      <w:r>
        <w:rPr>
          <w:rFonts w:ascii="Courier New" w:hAnsi="Courier New" w:cs="Courier New" w:eastAsia="Courier New"/>
          <w:sz w:val="17"/>
        </w:rPr>
        <w:t>sudo partprobe /dev/sdb</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sudo mkfs.ext4 /dev/sdb1</w:t>
      </w:r>
    </w:p>
    <w:p>
      <w:pPr>
        <w:spacing w:after="0" w:before="0" w:line="240" w:lineRule="auto"/>
        <w:ind w:left="170" w:right="170"/>
        <w:shd w:val="clear" w:color="auto" w:fill="F2F2F2"/>
      </w:pPr>
      <w:r>
        <w:rPr>
          <w:rFonts w:ascii="Courier New" w:hAnsi="Courier New" w:cs="Courier New" w:eastAsia="Courier New"/>
          <w:sz w:val="17"/>
        </w:rPr>
        <w:t>sudo mkdir /data &amp;&amp; sudo mount /dev/sdb1 /data</w:t>
      </w:r>
    </w:p>
    <w:p>
      <w:pPr>
        <w:spacing w:after="0" w:before="0" w:line="240" w:lineRule="auto"/>
        <w:ind w:left="170" w:right="170"/>
        <w:shd w:val="clear" w:color="auto" w:fill="F2F2F2"/>
      </w:pPr>
      <w:r>
        <w:rPr>
          <w:rFonts w:ascii="Courier New" w:hAnsi="Courier New" w:cs="Courier New" w:eastAsia="Courier New"/>
          <w:sz w:val="17"/>
        </w:rPr>
        <w:t>sudo blkid /dev/sdb1</w:t>
      </w:r>
    </w:p>
    <w:p>
      <w:pPr>
        <w:spacing w:after="0" w:before="0" w:line="240" w:lineRule="auto"/>
        <w:ind w:left="170" w:right="170"/>
        <w:shd w:val="clear" w:color="auto" w:fill="F2F2F2"/>
      </w:pPr>
      <w:r>
        <w:rPr>
          <w:rFonts w:ascii="Courier New" w:hAnsi="Courier New" w:cs="Courier New" w:eastAsia="Courier New"/>
          <w:sz w:val="17"/>
        </w:rPr>
        <w:t>echo 'UUID=&lt;paste-uuid&gt;  /data  ext4  defaults  0 0' | sudo tee -a /etc/fstab</w:t>
      </w:r>
    </w:p>
    <w:p>
      <w:pPr>
        <w:spacing w:after="160" w:before="0" w:line="240" w:lineRule="auto"/>
        <w:ind w:left="170" w:right="170"/>
        <w:shd w:val="clear" w:color="auto" w:fill="F2F2F2"/>
      </w:pPr>
      <w:r>
        <w:rPr>
          <w:rFonts w:ascii="Courier New" w:hAnsi="Courier New" w:cs="Courier New" w:eastAsia="Courier New"/>
          <w:sz w:val="17"/>
        </w:rPr>
        <w:t>sudo umount /data &amp;&amp; sudo mount -a      # test fstab</w:t>
      </w:r>
    </w:p>
    <w:p>
      <w:pPr>
        <w:keepNext/>
        <w:spacing w:after="60" w:before="0"/>
      </w:pPr>
      <w:r>
        <w:rPr>
          <w:rFonts w:ascii="Times New Roman" w:hAnsi="Times New Roman" w:cs="Times New Roman" w:eastAsia="Times New Roman"/>
          <w:b/>
          <w:i w:val="0"/>
          <w:sz w:val="24"/>
          <w:u w:val="none"/>
        </w:rPr>
        <w:t>GPT partitioning with gdisk:</w:t>
      </w:r>
    </w:p>
    <w:p>
      <w:pPr>
        <w:spacing w:after="0" w:before="0" w:line="240" w:lineRule="auto"/>
        <w:ind w:left="170" w:right="170"/>
        <w:shd w:val="clear" w:color="auto" w:fill="F2F2F2"/>
      </w:pPr>
      <w:r>
        <w:rPr>
          <w:rFonts w:ascii="Courier New" w:hAnsi="Courier New" w:cs="Courier New" w:eastAsia="Courier New"/>
          <w:sz w:val="17"/>
        </w:rPr>
        <w:t>sudo gdisk /dev/sdd</w:t>
      </w:r>
    </w:p>
    <w:p>
      <w:pPr>
        <w:spacing w:after="0" w:before="0" w:line="240" w:lineRule="auto"/>
        <w:ind w:left="170" w:right="170"/>
        <w:shd w:val="clear" w:color="auto" w:fill="F2F2F2"/>
      </w:pPr>
      <w:r>
        <w:rPr>
          <w:rFonts w:ascii="Courier New" w:hAnsi="Courier New" w:cs="Courier New" w:eastAsia="Courier New"/>
          <w:sz w:val="17"/>
        </w:rPr>
        <w:t># n -&gt; 1 -&gt; Enter -&gt; +1G -&gt; 8200 (Linux swap)</w:t>
      </w:r>
    </w:p>
    <w:p>
      <w:pPr>
        <w:spacing w:after="0" w:before="0" w:line="240" w:lineRule="auto"/>
        <w:ind w:left="170" w:right="170"/>
        <w:shd w:val="clear" w:color="auto" w:fill="F2F2F2"/>
      </w:pPr>
      <w:r>
        <w:rPr>
          <w:rFonts w:ascii="Courier New" w:hAnsi="Courier New" w:cs="Courier New" w:eastAsia="Courier New"/>
          <w:sz w:val="17"/>
        </w:rPr>
        <w:t># n -&gt; 2 -&gt; Enter -&gt; Enter -&gt; 8e00 (Linux LVM) ; p ; w</w:t>
      </w:r>
    </w:p>
    <w:p>
      <w:pPr>
        <w:spacing w:after="160" w:before="0" w:line="240" w:lineRule="auto"/>
        <w:ind w:left="170" w:right="170"/>
        <w:shd w:val="clear" w:color="auto" w:fill="F2F2F2"/>
      </w:pPr>
      <w:r>
        <w:rPr>
          <w:rFonts w:ascii="Courier New" w:hAnsi="Courier New" w:cs="Courier New" w:eastAsia="Courier New"/>
          <w:sz w:val="17"/>
        </w:rPr>
        <w:t>sudo partprobe /dev/sdd</w:t>
      </w:r>
    </w:p>
    <w:p>
      <w:pPr>
        <w:keepNext/>
        <w:spacing w:after="60" w:before="0"/>
      </w:pPr>
      <w:r>
        <w:rPr>
          <w:rFonts w:ascii="Times New Roman" w:hAnsi="Times New Roman" w:cs="Times New Roman" w:eastAsia="Times New Roman"/>
          <w:b/>
          <w:i w:val="0"/>
          <w:sz w:val="24"/>
          <w:u w:val="none"/>
        </w:rPr>
        <w:t>Swap partition and swap file:</w:t>
      </w:r>
    </w:p>
    <w:p>
      <w:pPr>
        <w:spacing w:after="0" w:before="0" w:line="240" w:lineRule="auto"/>
        <w:ind w:left="170" w:right="170"/>
        <w:shd w:val="clear" w:color="auto" w:fill="F2F2F2"/>
      </w:pPr>
      <w:r>
        <w:rPr>
          <w:rFonts w:ascii="Courier New" w:hAnsi="Courier New" w:cs="Courier New" w:eastAsia="Courier New"/>
          <w:sz w:val="17"/>
        </w:rPr>
        <w:t>sudo mkswap /dev/sdd1 &amp;&amp; sudo swapon /dev/sdd1</w:t>
      </w:r>
    </w:p>
    <w:p>
      <w:pPr>
        <w:spacing w:after="0" w:before="0" w:line="240" w:lineRule="auto"/>
        <w:ind w:left="170" w:right="170"/>
        <w:shd w:val="clear" w:color="auto" w:fill="F2F2F2"/>
      </w:pPr>
      <w:r>
        <w:rPr>
          <w:rFonts w:ascii="Courier New" w:hAnsi="Courier New" w:cs="Courier New" w:eastAsia="Courier New"/>
          <w:sz w:val="17"/>
        </w:rPr>
        <w:t>echo '/dev/sdd1  none  swap  defaults  0 0' | sudo tee -a /etc/fstab</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sudo dd if=/dev/zero of=/swapfile bs=1M count=512</w:t>
      </w:r>
    </w:p>
    <w:p>
      <w:pPr>
        <w:spacing w:after="0" w:before="0" w:line="240" w:lineRule="auto"/>
        <w:ind w:left="170" w:right="170"/>
        <w:shd w:val="clear" w:color="auto" w:fill="F2F2F2"/>
      </w:pPr>
      <w:r>
        <w:rPr>
          <w:rFonts w:ascii="Courier New" w:hAnsi="Courier New" w:cs="Courier New" w:eastAsia="Courier New"/>
          <w:sz w:val="17"/>
        </w:rPr>
        <w:t>sudo chmod 600 /swapfile</w:t>
      </w:r>
    </w:p>
    <w:p>
      <w:pPr>
        <w:spacing w:after="0" w:before="0" w:line="240" w:lineRule="auto"/>
        <w:ind w:left="170" w:right="170"/>
        <w:shd w:val="clear" w:color="auto" w:fill="F2F2F2"/>
      </w:pPr>
      <w:r>
        <w:rPr>
          <w:rFonts w:ascii="Courier New" w:hAnsi="Courier New" w:cs="Courier New" w:eastAsia="Courier New"/>
          <w:sz w:val="17"/>
        </w:rPr>
        <w:t>sudo mkswap /swapfile &amp;&amp; sudo swapon /swapfile</w:t>
      </w:r>
    </w:p>
    <w:p>
      <w:pPr>
        <w:spacing w:after="0" w:before="0" w:line="240" w:lineRule="auto"/>
        <w:ind w:left="170" w:right="170"/>
        <w:shd w:val="clear" w:color="auto" w:fill="F2F2F2"/>
      </w:pPr>
      <w:r>
        <w:rPr>
          <w:rFonts w:ascii="Courier New" w:hAnsi="Courier New" w:cs="Courier New" w:eastAsia="Courier New"/>
          <w:sz w:val="17"/>
        </w:rPr>
        <w:t>echo '/swapfile  none  swap  defaults  0 0' | sudo tee -a /etc/fstab</w:t>
      </w:r>
    </w:p>
    <w:p>
      <w:pPr>
        <w:spacing w:after="0" w:before="0" w:line="240" w:lineRule="auto"/>
        <w:ind w:left="170" w:right="170"/>
        <w:shd w:val="clear" w:color="auto" w:fill="F2F2F2"/>
      </w:pPr>
      <w:r>
        <w:rPr>
          <w:rFonts w:ascii="Courier New" w:hAnsi="Courier New" w:cs="Courier New" w:eastAsia="Courier New"/>
          <w:sz w:val="17"/>
        </w:rPr>
        <w:t>swapon --show ; free -h</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 To remove the swap file</w:t>
      </w:r>
    </w:p>
    <w:p>
      <w:pPr>
        <w:spacing w:after="160" w:before="0" w:line="240" w:lineRule="auto"/>
        <w:ind w:left="170" w:right="170"/>
        <w:shd w:val="clear" w:color="auto" w:fill="F2F2F2"/>
      </w:pPr>
      <w:r>
        <w:rPr>
          <w:rFonts w:ascii="Courier New" w:hAnsi="Courier New" w:cs="Courier New" w:eastAsia="Courier New"/>
          <w:sz w:val="17"/>
        </w:rPr>
        <w:t>sudo swapoff /swapfile    # then delete its line in /etc/fstab and rm /swapfile</w:t>
      </w:r>
    </w:p>
    <w:p>
      <w:pPr>
        <w:keepNext/>
        <w:spacing w:after="60" w:before="0"/>
      </w:pPr>
      <w:r>
        <w:rPr>
          <w:rFonts w:ascii="Times New Roman" w:hAnsi="Times New Roman" w:cs="Times New Roman" w:eastAsia="Times New Roman"/>
          <w:b/>
          <w:i w:val="0"/>
          <w:sz w:val="24"/>
          <w:u w:val="none"/>
        </w:rPr>
        <w:t>LVM storage for the department share:</w:t>
      </w:r>
    </w:p>
    <w:p>
      <w:pPr>
        <w:spacing w:after="0" w:before="0" w:line="240" w:lineRule="auto"/>
        <w:ind w:left="170" w:right="170"/>
        <w:shd w:val="clear" w:color="auto" w:fill="F2F2F2"/>
      </w:pPr>
      <w:r>
        <w:rPr>
          <w:rFonts w:ascii="Courier New" w:hAnsi="Courier New" w:cs="Courier New" w:eastAsia="Courier New"/>
          <w:sz w:val="17"/>
        </w:rPr>
        <w:t>sudo pvcreate /dev/sdb2 /dev/sdd2</w:t>
      </w:r>
    </w:p>
    <w:p>
      <w:pPr>
        <w:spacing w:after="0" w:before="0" w:line="240" w:lineRule="auto"/>
        <w:ind w:left="170" w:right="170"/>
        <w:shd w:val="clear" w:color="auto" w:fill="F2F2F2"/>
      </w:pPr>
      <w:r>
        <w:rPr>
          <w:rFonts w:ascii="Courier New" w:hAnsi="Courier New" w:cs="Courier New" w:eastAsia="Courier New"/>
          <w:sz w:val="17"/>
        </w:rPr>
        <w:t>sudo vgcreate vg_dept /dev/sdb2 /dev/sdd2</w:t>
      </w:r>
    </w:p>
    <w:p>
      <w:pPr>
        <w:spacing w:after="0" w:before="0" w:line="240" w:lineRule="auto"/>
        <w:ind w:left="170" w:right="170"/>
        <w:shd w:val="clear" w:color="auto" w:fill="F2F2F2"/>
      </w:pPr>
      <w:r>
        <w:rPr>
          <w:rFonts w:ascii="Courier New" w:hAnsi="Courier New" w:cs="Courier New" w:eastAsia="Courier New"/>
          <w:sz w:val="17"/>
        </w:rPr>
        <w:t>sudo lvcreate -L 4G -n lv_share vg_dept</w:t>
      </w:r>
    </w:p>
    <w:p>
      <w:pPr>
        <w:spacing w:after="0" w:before="0" w:line="240" w:lineRule="auto"/>
        <w:ind w:left="170" w:right="170"/>
        <w:shd w:val="clear" w:color="auto" w:fill="F2F2F2"/>
      </w:pPr>
      <w:r>
        <w:rPr>
          <w:rFonts w:ascii="Courier New" w:hAnsi="Courier New" w:cs="Courier New" w:eastAsia="Courier New"/>
          <w:sz w:val="17"/>
        </w:rPr>
        <w:t>sudo mkfs.xfs /dev/vg_dept/lv_share</w:t>
      </w:r>
    </w:p>
    <w:p>
      <w:pPr>
        <w:spacing w:after="0" w:before="0" w:line="240" w:lineRule="auto"/>
        <w:ind w:left="170" w:right="170"/>
        <w:shd w:val="clear" w:color="auto" w:fill="F2F2F2"/>
      </w:pPr>
      <w:r>
        <w:rPr>
          <w:rFonts w:ascii="Courier New" w:hAnsi="Courier New" w:cs="Courier New" w:eastAsia="Courier New"/>
          <w:sz w:val="17"/>
        </w:rPr>
        <w:t>sudo mkdir -p /srv/dept</w:t>
      </w:r>
    </w:p>
    <w:p>
      <w:pPr>
        <w:spacing w:after="0" w:before="0" w:line="240" w:lineRule="auto"/>
        <w:ind w:left="170" w:right="170"/>
        <w:shd w:val="clear" w:color="auto" w:fill="F2F2F2"/>
      </w:pPr>
      <w:r>
        <w:rPr>
          <w:rFonts w:ascii="Courier New" w:hAnsi="Courier New" w:cs="Courier New" w:eastAsia="Courier New"/>
          <w:sz w:val="17"/>
        </w:rPr>
        <w:t>sudo mount /dev/vg_dept/lv_share /srv/dept</w:t>
      </w:r>
    </w:p>
    <w:p>
      <w:pPr>
        <w:spacing w:after="0" w:before="0" w:line="240" w:lineRule="auto"/>
        <w:ind w:left="170" w:right="170"/>
        <w:shd w:val="clear" w:color="auto" w:fill="F2F2F2"/>
      </w:pPr>
      <w:r>
        <w:rPr>
          <w:rFonts w:ascii="Courier New" w:hAnsi="Courier New" w:cs="Courier New" w:eastAsia="Courier New"/>
          <w:sz w:val="17"/>
        </w:rPr>
        <w:t>echo '/dev/vg_dept/lv_share  /srv/dept  xfs  defaults  0 0' | sudo tee -a /etc/fstab</w:t>
      </w:r>
    </w:p>
    <w:p>
      <w:pPr>
        <w:spacing w:after="0" w:before="0" w:line="240" w:lineRule="auto"/>
        <w:ind w:left="170" w:right="170"/>
        <w:shd w:val="clear" w:color="auto" w:fill="F2F2F2"/>
      </w:pPr>
      <w:r>
        <w:rPr>
          <w:rFonts w:ascii="Courier New" w:hAnsi="Courier New" w:cs="Courier New" w:eastAsia="Courier New"/>
          <w:sz w:val="17"/>
        </w:rPr>
        <w:t>sudo pvs ; sudo vgs ; sudo lvs</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 Extend online</w:t>
      </w:r>
    </w:p>
    <w:p>
      <w:pPr>
        <w:spacing w:after="0" w:before="0" w:line="240" w:lineRule="auto"/>
        <w:ind w:left="170" w:right="170"/>
        <w:shd w:val="clear" w:color="auto" w:fill="F2F2F2"/>
      </w:pPr>
      <w:r>
        <w:rPr>
          <w:rFonts w:ascii="Courier New" w:hAnsi="Courier New" w:cs="Courier New" w:eastAsia="Courier New"/>
          <w:sz w:val="17"/>
        </w:rPr>
        <w:t>sudo lvextend -L +2G /dev/vg_dept/lv_share</w:t>
      </w:r>
    </w:p>
    <w:p>
      <w:pPr>
        <w:spacing w:after="0" w:before="0" w:line="240" w:lineRule="auto"/>
        <w:ind w:left="170" w:right="170"/>
        <w:shd w:val="clear" w:color="auto" w:fill="F2F2F2"/>
      </w:pPr>
      <w:r>
        <w:rPr>
          <w:rFonts w:ascii="Courier New" w:hAnsi="Courier New" w:cs="Courier New" w:eastAsia="Courier New"/>
          <w:sz w:val="17"/>
        </w:rPr>
        <w:t>sudo xfs_growfs /srv/dept</w:t>
      </w:r>
    </w:p>
    <w:p>
      <w:pPr>
        <w:spacing w:after="160" w:before="0" w:line="240" w:lineRule="auto"/>
        <w:ind w:left="170" w:right="170"/>
        <w:shd w:val="clear" w:color="auto" w:fill="F2F2F2"/>
      </w:pPr>
      <w:r>
        <w:rPr>
          <w:rFonts w:ascii="Courier New" w:hAnsi="Courier New" w:cs="Courier New" w:eastAsia="Courier New"/>
          <w:sz w:val="17"/>
        </w:rPr>
        <w:t>df -h /srv/dept</w:t>
      </w:r>
    </w:p>
    <w:p>
      <w:pPr>
        <w:spacing w:after="120" w:before="0"/>
        <w:jc w:val="both"/>
      </w:pPr>
      <w:r>
        <w:rPr>
          <w:rFonts w:ascii="Times New Roman" w:hAnsi="Times New Roman" w:cs="Times New Roman" w:eastAsia="Times New Roman"/>
          <w:b w:val="0"/>
          <w:i w:val="0"/>
          <w:sz w:val="24"/>
          <w:u w:val="none"/>
        </w:rPr>
        <w:t xml:space="preserve">Note: XFS can be grown but not shrunk. To practise shrinking, use ext4 with </w:t>
      </w:r>
      <w:r>
        <w:rPr>
          <w:rFonts w:ascii="Courier New" w:hAnsi="Courier New" w:cs="Courier New" w:eastAsia="Courier New"/>
          <w:b w:val="0"/>
          <w:sz w:val="21"/>
        </w:rPr>
        <w:t>lvreduce -r</w:t>
      </w:r>
      <w:r>
        <w:rPr>
          <w:rFonts w:ascii="Times New Roman" w:hAnsi="Times New Roman" w:cs="Times New Roman" w:eastAsia="Times New Roman"/>
          <w:b w:val="0"/>
          <w:i w:val="0"/>
          <w:sz w:val="24"/>
          <w:u w:val="none"/>
        </w:rPr>
        <w:t xml:space="preserve">. To clean up LVM, remove in the order lvremove, vgremove, pvremove. A partition is removed with </w:t>
      </w:r>
      <w:r>
        <w:rPr>
          <w:rFonts w:ascii="Courier New" w:hAnsi="Courier New" w:cs="Courier New" w:eastAsia="Courier New"/>
          <w:b w:val="0"/>
          <w:sz w:val="21"/>
        </w:rPr>
        <w:t>fdisk</w:t>
      </w:r>
      <w:r>
        <w:rPr>
          <w:rFonts w:ascii="Times New Roman" w:hAnsi="Times New Roman" w:cs="Times New Roman" w:eastAsia="Times New Roman"/>
          <w:b w:val="0"/>
          <w:i w:val="0"/>
          <w:sz w:val="24"/>
          <w:u w:val="none"/>
        </w:rPr>
        <w:t xml:space="preserve"> (d, then w). The same partitions can also be created graphically using the GNOME Disks utility.</w:t>
      </w:r>
    </w:p>
    <w:p>
      <w:pPr>
        <w:keepNext/>
        <w:spacing w:after="120" w:before="200"/>
      </w:pPr>
      <w:r>
        <w:rPr>
          <w:rFonts w:ascii="Times New Roman" w:hAnsi="Times New Roman" w:cs="Times New Roman" w:eastAsia="Times New Roman"/>
          <w:b/>
          <w:i w:val="0"/>
          <w:sz w:val="26"/>
          <w:u w:val="none"/>
        </w:rPr>
        <w:t>6.4 Phase 3: Users, Groups and ACLs (Experiment 3)</w:t>
      </w:r>
    </w:p>
    <w:p>
      <w:pPr>
        <w:spacing w:after="0" w:before="0" w:line="240" w:lineRule="auto"/>
        <w:ind w:left="170" w:right="170"/>
        <w:shd w:val="clear" w:color="auto" w:fill="F2F2F2"/>
      </w:pPr>
      <w:r>
        <w:rPr>
          <w:rFonts w:ascii="Courier New" w:hAnsi="Courier New" w:cs="Courier New" w:eastAsia="Courier New"/>
          <w:sz w:val="17"/>
        </w:rPr>
        <w:t>sudo groupadd faculty ; sudo groupadd students ; sudo groupadd admins</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 custom home directory and shell</w:t>
      </w:r>
    </w:p>
    <w:p>
      <w:pPr>
        <w:spacing w:after="0" w:before="0" w:line="240" w:lineRule="auto"/>
        <w:ind w:left="170" w:right="170"/>
        <w:shd w:val="clear" w:color="auto" w:fill="F2F2F2"/>
      </w:pPr>
      <w:r>
        <w:rPr>
          <w:rFonts w:ascii="Courier New" w:hAnsi="Courier New" w:cs="Courier New" w:eastAsia="Courier New"/>
          <w:sz w:val="17"/>
        </w:rPr>
        <w:t>sudo useradd -m -d /srv/dept/faculty/drsharma -s /bin/bash -g faculty -c "Dr. Sharma" drsharma</w:t>
      </w:r>
    </w:p>
    <w:p>
      <w:pPr>
        <w:spacing w:after="0" w:before="0" w:line="240" w:lineRule="auto"/>
        <w:ind w:left="170" w:right="170"/>
        <w:shd w:val="clear" w:color="auto" w:fill="F2F2F2"/>
      </w:pPr>
      <w:r>
        <w:rPr>
          <w:rFonts w:ascii="Courier New" w:hAnsi="Courier New" w:cs="Courier New" w:eastAsia="Courier New"/>
          <w:sz w:val="17"/>
        </w:rPr>
        <w:t>sudo useradd -m -s /bin/bash -g admins -G wheel admin1</w:t>
      </w:r>
    </w:p>
    <w:p>
      <w:pPr>
        <w:spacing w:after="0" w:before="0" w:line="240" w:lineRule="auto"/>
        <w:ind w:left="170" w:right="170"/>
        <w:shd w:val="clear" w:color="auto" w:fill="F2F2F2"/>
      </w:pPr>
      <w:r>
        <w:rPr>
          <w:rFonts w:ascii="Courier New" w:hAnsi="Courier New" w:cs="Courier New" w:eastAsia="Courier New"/>
          <w:sz w:val="17"/>
        </w:rPr>
        <w:t># students with an expiry date</w:t>
      </w:r>
    </w:p>
    <w:p>
      <w:pPr>
        <w:spacing w:after="0" w:before="0" w:line="240" w:lineRule="auto"/>
        <w:ind w:left="170" w:right="170"/>
        <w:shd w:val="clear" w:color="auto" w:fill="F2F2F2"/>
      </w:pPr>
      <w:r>
        <w:rPr>
          <w:rFonts w:ascii="Courier New" w:hAnsi="Courier New" w:cs="Courier New" w:eastAsia="Courier New"/>
          <w:sz w:val="17"/>
        </w:rPr>
        <w:t>sudo useradd -m -s /bin/bash -g students -e 2027-05-31 stud1</w:t>
      </w:r>
    </w:p>
    <w:p>
      <w:pPr>
        <w:spacing w:after="0" w:before="0" w:line="240" w:lineRule="auto"/>
        <w:ind w:left="170" w:right="170"/>
        <w:shd w:val="clear" w:color="auto" w:fill="F2F2F2"/>
      </w:pPr>
      <w:r>
        <w:rPr>
          <w:rFonts w:ascii="Courier New" w:hAnsi="Courier New" w:cs="Courier New" w:eastAsia="Courier New"/>
          <w:sz w:val="17"/>
        </w:rPr>
        <w:t>sudo useradd -m -s /bin/bash -g students -e 2027-05-31 stud2</w:t>
      </w:r>
    </w:p>
    <w:p>
      <w:pPr>
        <w:spacing w:after="0" w:before="0" w:line="240" w:lineRule="auto"/>
        <w:ind w:left="170" w:right="170"/>
        <w:shd w:val="clear" w:color="auto" w:fill="F2F2F2"/>
      </w:pPr>
      <w:r>
        <w:rPr>
          <w:rFonts w:ascii="Courier New" w:hAnsi="Courier New" w:cs="Courier New" w:eastAsia="Courier New"/>
          <w:sz w:val="17"/>
        </w:rPr>
        <w:t>sudo useradd -m -s /sbin/nologin -g students svc_backup</w:t>
      </w:r>
    </w:p>
    <w:p>
      <w:pPr>
        <w:spacing w:after="0" w:before="0" w:line="240" w:lineRule="auto"/>
        <w:ind w:left="170" w:right="170"/>
        <w:shd w:val="clear" w:color="auto" w:fill="F2F2F2"/>
      </w:pPr>
      <w:r>
        <w:rPr>
          <w:rFonts w:ascii="Courier New" w:hAnsi="Courier New" w:cs="Courier New" w:eastAsia="Courier New"/>
          <w:sz w:val="17"/>
        </w:rPr>
        <w:t>sudo passwd drsharma ; sudo passwd admin1 ; sudo passwd stud1 ; sudo passwd stud2</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id stud1 ; getent group students ; sudo chage -l stud1</w:t>
      </w:r>
    </w:p>
    <w:p>
      <w:pPr>
        <w:spacing w:after="0" w:before="0" w:line="240" w:lineRule="auto"/>
        <w:ind w:left="170" w:right="170"/>
        <w:shd w:val="clear" w:color="auto" w:fill="F2F2F2"/>
      </w:pPr>
      <w:r>
        <w:rPr>
          <w:rFonts w:ascii="Courier New" w:hAnsi="Courier New" w:cs="Courier New" w:eastAsia="Courier New"/>
          <w:sz w:val="17"/>
        </w:rPr>
        <w:t>sudo usermod -aG faculty admin1       # add to group</w:t>
      </w:r>
    </w:p>
    <w:p>
      <w:pPr>
        <w:spacing w:after="0" w:before="0" w:line="240" w:lineRule="auto"/>
        <w:ind w:left="170" w:right="170"/>
        <w:shd w:val="clear" w:color="auto" w:fill="F2F2F2"/>
      </w:pPr>
      <w:r>
        <w:rPr>
          <w:rFonts w:ascii="Courier New" w:hAnsi="Courier New" w:cs="Courier New" w:eastAsia="Courier New"/>
          <w:sz w:val="17"/>
        </w:rPr>
        <w:t>sudo usermod -L stud2                 # lock account</w:t>
      </w:r>
    </w:p>
    <w:p>
      <w:pPr>
        <w:spacing w:after="0" w:before="0" w:line="240" w:lineRule="auto"/>
        <w:ind w:left="170" w:right="170"/>
        <w:shd w:val="clear" w:color="auto" w:fill="F2F2F2"/>
      </w:pPr>
      <w:r>
        <w:rPr>
          <w:rFonts w:ascii="Courier New" w:hAnsi="Courier New" w:cs="Courier New" w:eastAsia="Courier New"/>
          <w:sz w:val="17"/>
        </w:rPr>
        <w:t>sudo usermod -U stud2                 # unlock</w:t>
      </w:r>
    </w:p>
    <w:p>
      <w:pPr>
        <w:spacing w:after="0" w:before="0" w:line="240" w:lineRule="auto"/>
        <w:ind w:left="170" w:right="170"/>
        <w:shd w:val="clear" w:color="auto" w:fill="F2F2F2"/>
      </w:pPr>
      <w:r>
        <w:rPr>
          <w:rFonts w:ascii="Courier New" w:hAnsi="Courier New" w:cs="Courier New" w:eastAsia="Courier New"/>
          <w:sz w:val="17"/>
        </w:rPr>
        <w:t>sudo chage -M 90 -W 7 stud1           # password ageing</w:t>
      </w:r>
    </w:p>
    <w:p>
      <w:pPr>
        <w:spacing w:after="160" w:before="0" w:line="240" w:lineRule="auto"/>
        <w:ind w:left="170" w:right="170"/>
        <w:shd w:val="clear" w:color="auto" w:fill="F2F2F2"/>
      </w:pPr>
      <w:r>
        <w:rPr>
          <w:rFonts w:ascii="Courier New" w:hAnsi="Courier New" w:cs="Courier New" w:eastAsia="Courier New"/>
          <w:sz w:val="17"/>
        </w:rPr>
        <w:t>sudo userdel -r svc_backup            # delete user and home</w:t>
      </w:r>
    </w:p>
    <w:p>
      <w:pPr>
        <w:keepNext/>
        <w:spacing w:after="60" w:before="0"/>
      </w:pPr>
      <w:r>
        <w:rPr>
          <w:rFonts w:ascii="Times New Roman" w:hAnsi="Times New Roman" w:cs="Times New Roman" w:eastAsia="Times New Roman"/>
          <w:b/>
          <w:i w:val="0"/>
          <w:sz w:val="24"/>
          <w:u w:val="none"/>
        </w:rPr>
        <w:t>Folder ownership and permissions:</w:t>
      </w:r>
    </w:p>
    <w:p>
      <w:pPr>
        <w:spacing w:after="0" w:before="0" w:line="240" w:lineRule="auto"/>
        <w:ind w:left="170" w:right="170"/>
        <w:shd w:val="clear" w:color="auto" w:fill="F2F2F2"/>
      </w:pPr>
      <w:r>
        <w:rPr>
          <w:rFonts w:ascii="Courier New" w:hAnsi="Courier New" w:cs="Courier New" w:eastAsia="Courier New"/>
          <w:sz w:val="17"/>
        </w:rPr>
        <w:t>sudo mkdir -p /srv/dept/{course,submissions,faculty,students,admins}</w:t>
      </w:r>
    </w:p>
    <w:p>
      <w:pPr>
        <w:spacing w:after="0" w:before="0" w:line="240" w:lineRule="auto"/>
        <w:ind w:left="170" w:right="170"/>
        <w:shd w:val="clear" w:color="auto" w:fill="F2F2F2"/>
      </w:pPr>
      <w:r>
        <w:rPr>
          <w:rFonts w:ascii="Courier New" w:hAnsi="Courier New" w:cs="Courier New" w:eastAsia="Courier New"/>
          <w:sz w:val="17"/>
        </w:rPr>
        <w:t>sudo chgrp faculty  /srv/dept/course</w:t>
      </w:r>
    </w:p>
    <w:p>
      <w:pPr>
        <w:spacing w:after="0" w:before="0" w:line="240" w:lineRule="auto"/>
        <w:ind w:left="170" w:right="170"/>
        <w:shd w:val="clear" w:color="auto" w:fill="F2F2F2"/>
      </w:pPr>
      <w:r>
        <w:rPr>
          <w:rFonts w:ascii="Courier New" w:hAnsi="Courier New" w:cs="Courier New" w:eastAsia="Courier New"/>
          <w:sz w:val="17"/>
        </w:rPr>
        <w:t>sudo chgrp students /srv/dept/submissions /srv/dept/students</w:t>
      </w:r>
    </w:p>
    <w:p>
      <w:pPr>
        <w:spacing w:after="0" w:before="0" w:line="240" w:lineRule="auto"/>
        <w:ind w:left="170" w:right="170"/>
        <w:shd w:val="clear" w:color="auto" w:fill="F2F2F2"/>
      </w:pPr>
      <w:r>
        <w:rPr>
          <w:rFonts w:ascii="Courier New" w:hAnsi="Courier New" w:cs="Courier New" w:eastAsia="Courier New"/>
          <w:sz w:val="17"/>
        </w:rPr>
        <w:t>sudo chgrp admins   /srv/dept/admins</w:t>
      </w:r>
    </w:p>
    <w:p>
      <w:pPr>
        <w:spacing w:after="0" w:before="0" w:line="240" w:lineRule="auto"/>
        <w:ind w:left="170" w:right="170"/>
        <w:shd w:val="clear" w:color="auto" w:fill="F2F2F2"/>
      </w:pPr>
      <w:r>
        <w:rPr>
          <w:rFonts w:ascii="Courier New" w:hAnsi="Courier New" w:cs="Courier New" w:eastAsia="Courier New"/>
          <w:sz w:val="17"/>
        </w:rPr>
        <w:t>sudo chown root:faculty /srv/dept/course</w:t>
      </w:r>
    </w:p>
    <w:p>
      <w:pPr>
        <w:spacing w:after="0" w:before="0" w:line="240" w:lineRule="auto"/>
        <w:ind w:left="170" w:right="170"/>
        <w:shd w:val="clear" w:color="auto" w:fill="F2F2F2"/>
      </w:pPr>
      <w:r>
        <w:rPr>
          <w:rFonts w:ascii="Courier New" w:hAnsi="Courier New" w:cs="Courier New" w:eastAsia="Courier New"/>
          <w:sz w:val="17"/>
        </w:rPr>
        <w:t>sudo chmod 2775 /srv/dept/course        # setgid</w:t>
      </w:r>
    </w:p>
    <w:p>
      <w:pPr>
        <w:spacing w:after="0" w:before="0" w:line="240" w:lineRule="auto"/>
        <w:ind w:left="170" w:right="170"/>
        <w:shd w:val="clear" w:color="auto" w:fill="F2F2F2"/>
      </w:pPr>
      <w:r>
        <w:rPr>
          <w:rFonts w:ascii="Courier New" w:hAnsi="Courier New" w:cs="Courier New" w:eastAsia="Courier New"/>
          <w:sz w:val="17"/>
        </w:rPr>
        <w:t>sudo chmod 3770 /srv/dept/submissions   # setgid + sticky</w:t>
      </w:r>
    </w:p>
    <w:p>
      <w:pPr>
        <w:spacing w:after="0" w:before="0" w:line="240" w:lineRule="auto"/>
        <w:ind w:left="170" w:right="170"/>
        <w:shd w:val="clear" w:color="auto" w:fill="F2F2F2"/>
      </w:pPr>
      <w:r>
        <w:rPr>
          <w:rFonts w:ascii="Courier New" w:hAnsi="Courier New" w:cs="Courier New" w:eastAsia="Courier New"/>
          <w:sz w:val="17"/>
        </w:rPr>
        <w:t>sudo chmod 770  /srv/dept/students</w:t>
      </w:r>
    </w:p>
    <w:p>
      <w:pPr>
        <w:spacing w:after="0" w:before="0" w:line="240" w:lineRule="auto"/>
        <w:ind w:left="170" w:right="170"/>
        <w:shd w:val="clear" w:color="auto" w:fill="F2F2F2"/>
      </w:pPr>
      <w:r>
        <w:rPr>
          <w:rFonts w:ascii="Courier New" w:hAnsi="Courier New" w:cs="Courier New" w:eastAsia="Courier New"/>
          <w:sz w:val="17"/>
        </w:rPr>
        <w:t>sudo chmod 700  /srv/dept/admins</w:t>
      </w:r>
    </w:p>
    <w:p>
      <w:pPr>
        <w:spacing w:after="0" w:before="0" w:line="240" w:lineRule="auto"/>
        <w:ind w:left="170" w:right="170"/>
        <w:shd w:val="clear" w:color="auto" w:fill="F2F2F2"/>
      </w:pPr>
      <w:r>
        <w:rPr>
          <w:rFonts w:ascii="Courier New" w:hAnsi="Courier New" w:cs="Courier New" w:eastAsia="Courier New"/>
          <w:sz w:val="17"/>
        </w:rPr>
        <w:t>sudo chown admin1 /srv/dept/admins</w:t>
      </w:r>
    </w:p>
    <w:p>
      <w:pPr>
        <w:spacing w:after="160" w:before="0" w:line="240" w:lineRule="auto"/>
        <w:ind w:left="170" w:right="170"/>
        <w:shd w:val="clear" w:color="auto" w:fill="F2F2F2"/>
      </w:pPr>
      <w:r>
        <w:rPr>
          <w:rFonts w:ascii="Courier New" w:hAnsi="Courier New" w:cs="Courier New" w:eastAsia="Courier New"/>
          <w:sz w:val="17"/>
        </w:rPr>
        <w:t>ls -ld /srv/dept/*</w:t>
      </w:r>
    </w:p>
    <w:p>
      <w:pPr>
        <w:spacing w:after="120" w:before="0"/>
        <w:jc w:val="both"/>
      </w:pPr>
      <w:r>
        <w:rPr>
          <w:rFonts w:ascii="Times New Roman" w:hAnsi="Times New Roman" w:cs="Times New Roman" w:eastAsia="Times New Roman"/>
          <w:b w:val="0"/>
          <w:i w:val="0"/>
          <w:sz w:val="24"/>
          <w:u w:val="none"/>
        </w:rPr>
        <w:t>The setgid bit makes new files inherit the directory’s group; the sticky bit stops users from deleting each other’s files in the submissions folder.</w:t>
      </w:r>
    </w:p>
    <w:p>
      <w:pPr>
        <w:keepNext/>
        <w:spacing w:after="60" w:before="0"/>
      </w:pPr>
      <w:r>
        <w:rPr>
          <w:rFonts w:ascii="Times New Roman" w:hAnsi="Times New Roman" w:cs="Times New Roman" w:eastAsia="Times New Roman"/>
          <w:b/>
          <w:i w:val="0"/>
          <w:sz w:val="24"/>
          <w:u w:val="none"/>
        </w:rPr>
        <w:t>Access Control Lists:</w:t>
      </w:r>
    </w:p>
    <w:p>
      <w:pPr>
        <w:spacing w:after="0" w:before="0" w:line="240" w:lineRule="auto"/>
        <w:ind w:left="170" w:right="170"/>
        <w:shd w:val="clear" w:color="auto" w:fill="F2F2F2"/>
      </w:pPr>
      <w:r>
        <w:rPr>
          <w:rFonts w:ascii="Courier New" w:hAnsi="Courier New" w:cs="Courier New" w:eastAsia="Courier New"/>
          <w:sz w:val="17"/>
        </w:rPr>
        <w:t>sudo setfacl -m g:students:rX /srv/dept/course      # students read-only</w:t>
      </w:r>
    </w:p>
    <w:p>
      <w:pPr>
        <w:spacing w:after="0" w:before="0" w:line="240" w:lineRule="auto"/>
        <w:ind w:left="170" w:right="170"/>
        <w:shd w:val="clear" w:color="auto" w:fill="F2F2F2"/>
      </w:pPr>
      <w:r>
        <w:rPr>
          <w:rFonts w:ascii="Courier New" w:hAnsi="Courier New" w:cs="Courier New" w:eastAsia="Courier New"/>
          <w:sz w:val="17"/>
        </w:rPr>
        <w:t>sudo setfacl -d -m g:students:rX /srv/dept/course   # default ACL for new files</w:t>
      </w:r>
    </w:p>
    <w:p>
      <w:pPr>
        <w:spacing w:after="0" w:before="0" w:line="240" w:lineRule="auto"/>
        <w:ind w:left="170" w:right="170"/>
        <w:shd w:val="clear" w:color="auto" w:fill="F2F2F2"/>
      </w:pPr>
      <w:r>
        <w:rPr>
          <w:rFonts w:ascii="Courier New" w:hAnsi="Courier New" w:cs="Courier New" w:eastAsia="Courier New"/>
          <w:sz w:val="17"/>
        </w:rPr>
        <w:t>sudo setfacl -m u:stud1:rwx /srv/dept/course        # TA write access</w:t>
      </w:r>
    </w:p>
    <w:p>
      <w:pPr>
        <w:spacing w:after="0" w:before="0" w:line="240" w:lineRule="auto"/>
        <w:ind w:left="170" w:right="170"/>
        <w:shd w:val="clear" w:color="auto" w:fill="F2F2F2"/>
      </w:pPr>
      <w:r>
        <w:rPr>
          <w:rFonts w:ascii="Courier New" w:hAnsi="Courier New" w:cs="Courier New" w:eastAsia="Courier New"/>
          <w:sz w:val="17"/>
        </w:rPr>
        <w:t>sudo setfacl -R -m u:admin1:rwx /srv/dept           # admin full access</w:t>
      </w:r>
    </w:p>
    <w:p>
      <w:pPr>
        <w:spacing w:after="0" w:before="0" w:line="240" w:lineRule="auto"/>
        <w:ind w:left="170" w:right="170"/>
        <w:shd w:val="clear" w:color="auto" w:fill="F2F2F2"/>
      </w:pPr>
      <w:r>
        <w:rPr>
          <w:rFonts w:ascii="Courier New" w:hAnsi="Courier New" w:cs="Courier New" w:eastAsia="Courier New"/>
          <w:sz w:val="17"/>
        </w:rPr>
        <w:t>getfacl /srv/dept/course</w:t>
      </w:r>
    </w:p>
    <w:p>
      <w:pPr>
        <w:spacing w:after="0" w:before="0" w:line="240" w:lineRule="auto"/>
        <w:ind w:left="170" w:right="170"/>
        <w:shd w:val="clear" w:color="auto" w:fill="F2F2F2"/>
      </w:pPr>
      <w:r>
        <w:rPr>
          <w:rFonts w:ascii="Courier New" w:hAnsi="Courier New" w:cs="Courier New" w:eastAsia="Courier New"/>
          <w:sz w:val="17"/>
        </w:rPr>
        <w:t>sudo setfacl -x u:stud1 /srv/dept/course            # remove one entry</w:t>
      </w:r>
    </w:p>
    <w:p>
      <w:pPr>
        <w:spacing w:after="160" w:before="0" w:line="240" w:lineRule="auto"/>
        <w:ind w:left="170" w:right="170"/>
        <w:shd w:val="clear" w:color="auto" w:fill="F2F2F2"/>
      </w:pPr>
      <w:r>
        <w:rPr>
          <w:rFonts w:ascii="Courier New" w:hAnsi="Courier New" w:cs="Courier New" w:eastAsia="Courier New"/>
          <w:sz w:val="17"/>
        </w:rPr>
        <w:t>sudo setfacl -b /srv/dept/course                    # remove all ACLs</w:t>
      </w:r>
    </w:p>
    <w:p>
      <w:pPr>
        <w:keepNext/>
        <w:spacing w:after="120" w:before="200"/>
      </w:pPr>
      <w:r>
        <w:rPr>
          <w:rFonts w:ascii="Times New Roman" w:hAnsi="Times New Roman" w:cs="Times New Roman" w:eastAsia="Times New Roman"/>
          <w:b/>
          <w:i w:val="0"/>
          <w:sz w:val="26"/>
          <w:u w:val="none"/>
        </w:rPr>
        <w:t>6.5 Phase 4: Filters and Log Analysis (Experiment 4)</w:t>
      </w:r>
    </w:p>
    <w:p>
      <w:pPr>
        <w:spacing w:after="80" w:before="0"/>
      </w:pPr>
      <w:r>
        <w:rPr>
          <w:rFonts w:ascii="Times New Roman" w:hAnsi="Times New Roman" w:cs="Times New Roman" w:eastAsia="Times New Roman"/>
          <w:b w:val="0"/>
          <w:i w:val="0"/>
          <w:sz w:val="24"/>
          <w:u w:val="none"/>
        </w:rPr>
        <w:t xml:space="preserve">A sample SSH log is created in </w:t>
      </w:r>
      <w:r>
        <w:rPr>
          <w:rFonts w:ascii="Courier New" w:hAnsi="Courier New" w:cs="Courier New" w:eastAsia="Courier New"/>
          <w:b w:val="0"/>
          <w:sz w:val="21"/>
        </w:rPr>
        <w:t>/srv/projects/logs/auth_sample.log</w:t>
      </w:r>
      <w:r>
        <w:rPr>
          <w:rFonts w:ascii="Times New Roman" w:hAnsi="Times New Roman" w:cs="Times New Roman" w:eastAsia="Times New Roman"/>
          <w:b w:val="0"/>
          <w:i w:val="0"/>
          <w:sz w:val="24"/>
          <w:u w:val="none"/>
        </w:rPr>
        <w:t>:</w:t>
      </w:r>
    </w:p>
    <w:p>
      <w:pPr>
        <w:spacing w:after="0" w:before="0" w:line="240" w:lineRule="auto"/>
        <w:ind w:left="170" w:right="170"/>
        <w:shd w:val="clear" w:color="auto" w:fill="F2F2F2"/>
      </w:pPr>
      <w:r>
        <w:rPr>
          <w:rFonts w:ascii="Courier New" w:hAnsi="Courier New" w:cs="Courier New" w:eastAsia="Courier New"/>
          <w:sz w:val="17"/>
        </w:rPr>
        <w:t>Oct 25 10:12:01 rhel9 sshd[1201]: Failed password for invalid user admin from 192.168.1.50 port 4022 ssh2</w:t>
      </w:r>
    </w:p>
    <w:p>
      <w:pPr>
        <w:spacing w:after="0" w:before="0" w:line="240" w:lineRule="auto"/>
        <w:ind w:left="170" w:right="170"/>
        <w:shd w:val="clear" w:color="auto" w:fill="F2F2F2"/>
      </w:pPr>
      <w:r>
        <w:rPr>
          <w:rFonts w:ascii="Courier New" w:hAnsi="Courier New" w:cs="Courier New" w:eastAsia="Courier New"/>
          <w:sz w:val="17"/>
        </w:rPr>
        <w:t>Oct 25 10:12:05 rhel9 sshd[1203]: Failed password for invalid user admin from 192.168.1.50 port 4023 ssh2</w:t>
      </w:r>
    </w:p>
    <w:p>
      <w:pPr>
        <w:spacing w:after="0" w:before="0" w:line="240" w:lineRule="auto"/>
        <w:ind w:left="170" w:right="170"/>
        <w:shd w:val="clear" w:color="auto" w:fill="F2F2F2"/>
      </w:pPr>
      <w:r>
        <w:rPr>
          <w:rFonts w:ascii="Courier New" w:hAnsi="Courier New" w:cs="Courier New" w:eastAsia="Courier New"/>
          <w:sz w:val="17"/>
        </w:rPr>
        <w:t>Oct 25 10:13:10 rhel9 sshd[1210]: Failed password for root from 10.0.0.77 port 5101 ssh2</w:t>
      </w:r>
    </w:p>
    <w:p>
      <w:pPr>
        <w:spacing w:after="0" w:before="0" w:line="240" w:lineRule="auto"/>
        <w:ind w:left="170" w:right="170"/>
        <w:shd w:val="clear" w:color="auto" w:fill="F2F2F2"/>
      </w:pPr>
      <w:r>
        <w:rPr>
          <w:rFonts w:ascii="Courier New" w:hAnsi="Courier New" w:cs="Courier New" w:eastAsia="Courier New"/>
          <w:sz w:val="17"/>
        </w:rPr>
        <w:t>Oct 25 10:14:22 rhel9 sshd[1222]: Accepted password for stud1 from 192.168.1.20 port 5230 ssh2</w:t>
      </w:r>
    </w:p>
    <w:p>
      <w:pPr>
        <w:spacing w:after="0" w:before="0" w:line="240" w:lineRule="auto"/>
        <w:ind w:left="170" w:right="170"/>
        <w:shd w:val="clear" w:color="auto" w:fill="F2F2F2"/>
      </w:pPr>
      <w:r>
        <w:rPr>
          <w:rFonts w:ascii="Courier New" w:hAnsi="Courier New" w:cs="Courier New" w:eastAsia="Courier New"/>
          <w:sz w:val="17"/>
        </w:rPr>
        <w:t>Oct 25 10:15:40 rhel9 sshd[1230]: Failed password for stud2 from 192.168.1.21 port 5301 ssh2</w:t>
      </w:r>
    </w:p>
    <w:p>
      <w:pPr>
        <w:spacing w:after="0" w:before="0" w:line="240" w:lineRule="auto"/>
        <w:ind w:left="170" w:right="170"/>
        <w:shd w:val="clear" w:color="auto" w:fill="F2F2F2"/>
      </w:pPr>
      <w:r>
        <w:rPr>
          <w:rFonts w:ascii="Courier New" w:hAnsi="Courier New" w:cs="Courier New" w:eastAsia="Courier New"/>
          <w:sz w:val="17"/>
        </w:rPr>
        <w:t>Oct 25 10:16:02 rhel9 sshd[1235]: Failed password for root from 10.0.0.77 port 5110 ssh2</w:t>
      </w:r>
    </w:p>
    <w:p>
      <w:pPr>
        <w:spacing w:after="0" w:before="0" w:line="240" w:lineRule="auto"/>
        <w:ind w:left="170" w:right="170"/>
        <w:shd w:val="clear" w:color="auto" w:fill="F2F2F2"/>
      </w:pPr>
      <w:r>
        <w:rPr>
          <w:rFonts w:ascii="Courier New" w:hAnsi="Courier New" w:cs="Courier New" w:eastAsia="Courier New"/>
          <w:sz w:val="17"/>
        </w:rPr>
        <w:t>Oct 25 10:17:45 rhel9 sshd[1240]: Accepted password for drsharma from 192.168.1.10 port 5400 ssh2</w:t>
      </w:r>
    </w:p>
    <w:p>
      <w:pPr>
        <w:spacing w:after="0" w:before="0" w:line="240" w:lineRule="auto"/>
        <w:ind w:left="170" w:right="170"/>
        <w:shd w:val="clear" w:color="auto" w:fill="F2F2F2"/>
      </w:pPr>
      <w:r>
        <w:rPr>
          <w:rFonts w:ascii="Courier New" w:hAnsi="Courier New" w:cs="Courier New" w:eastAsia="Courier New"/>
          <w:sz w:val="17"/>
        </w:rPr>
        <w:t>Oct 25 10:18:09 rhel9 sshd[1245]: Failed password for root from 10.0.0.77 port 5120 ssh2</w:t>
      </w:r>
    </w:p>
    <w:p>
      <w:pPr>
        <w:spacing w:after="160" w:before="0" w:line="240" w:lineRule="auto"/>
        <w:ind w:left="170" w:right="170"/>
        <w:shd w:val="clear" w:color="auto" w:fill="F2F2F2"/>
      </w:pPr>
      <w:r>
        <w:rPr>
          <w:rFonts w:ascii="Courier New" w:hAnsi="Courier New" w:cs="Courier New" w:eastAsia="Courier New"/>
          <w:sz w:val="17"/>
        </w:rPr>
        <w:t>Oct 25 10:19:30 rhel9 sshd[1250]: Invalid user test from 172.16.5.9 port 6001</w:t>
      </w:r>
    </w:p>
    <w:p>
      <w:pPr>
        <w:keepNext/>
        <w:spacing w:after="60" w:before="0"/>
      </w:pPr>
      <w:r>
        <w:rPr>
          <w:rFonts w:ascii="Times New Roman" w:hAnsi="Times New Roman" w:cs="Times New Roman" w:eastAsia="Times New Roman"/>
          <w:b/>
          <w:i w:val="0"/>
          <w:sz w:val="24"/>
          <w:u w:val="none"/>
        </w:rPr>
        <w:t>Searching with grep, egrep and fgrep:</w:t>
      </w:r>
    </w:p>
    <w:p>
      <w:pPr>
        <w:spacing w:after="0" w:before="0" w:line="240" w:lineRule="auto"/>
        <w:ind w:left="170" w:right="170"/>
        <w:shd w:val="clear" w:color="auto" w:fill="F2F2F2"/>
      </w:pPr>
      <w:r>
        <w:rPr>
          <w:rFonts w:ascii="Courier New" w:hAnsi="Courier New" w:cs="Courier New" w:eastAsia="Courier New"/>
          <w:sz w:val="17"/>
        </w:rPr>
        <w:t>grep "Failed" auth_sample.log                    # basic search</w:t>
      </w:r>
    </w:p>
    <w:p>
      <w:pPr>
        <w:spacing w:after="0" w:before="0" w:line="240" w:lineRule="auto"/>
        <w:ind w:left="170" w:right="170"/>
        <w:shd w:val="clear" w:color="auto" w:fill="F2F2F2"/>
      </w:pPr>
      <w:r>
        <w:rPr>
          <w:rFonts w:ascii="Courier New" w:hAnsi="Courier New" w:cs="Courier New" w:eastAsia="Courier New"/>
          <w:sz w:val="17"/>
        </w:rPr>
        <w:t>grep -i "accepted" auth_sample.log               # ignore case</w:t>
      </w:r>
    </w:p>
    <w:p>
      <w:pPr>
        <w:spacing w:after="0" w:before="0" w:line="240" w:lineRule="auto"/>
        <w:ind w:left="170" w:right="170"/>
        <w:shd w:val="clear" w:color="auto" w:fill="F2F2F2"/>
      </w:pPr>
      <w:r>
        <w:rPr>
          <w:rFonts w:ascii="Courier New" w:hAnsi="Courier New" w:cs="Courier New" w:eastAsia="Courier New"/>
          <w:sz w:val="17"/>
        </w:rPr>
        <w:t>grep -c "Failed password" auth_sample.log        # count</w:t>
      </w:r>
    </w:p>
    <w:p>
      <w:pPr>
        <w:spacing w:after="0" w:before="0" w:line="240" w:lineRule="auto"/>
        <w:ind w:left="170" w:right="170"/>
        <w:shd w:val="clear" w:color="auto" w:fill="F2F2F2"/>
      </w:pPr>
      <w:r>
        <w:rPr>
          <w:rFonts w:ascii="Courier New" w:hAnsi="Courier New" w:cs="Courier New" w:eastAsia="Courier New"/>
          <w:sz w:val="17"/>
        </w:rPr>
        <w:t>grep -n "root" auth_sample.log                   # line numbers</w:t>
      </w:r>
    </w:p>
    <w:p>
      <w:pPr>
        <w:spacing w:after="0" w:before="0" w:line="240" w:lineRule="auto"/>
        <w:ind w:left="170" w:right="170"/>
        <w:shd w:val="clear" w:color="auto" w:fill="F2F2F2"/>
      </w:pPr>
      <w:r>
        <w:rPr>
          <w:rFonts w:ascii="Courier New" w:hAnsi="Courier New" w:cs="Courier New" w:eastAsia="Courier New"/>
          <w:sz w:val="17"/>
        </w:rPr>
        <w:t>grep -v "Failed" auth_sample.log                 # invert match</w:t>
      </w:r>
    </w:p>
    <w:p>
      <w:pPr>
        <w:spacing w:after="0" w:before="0" w:line="240" w:lineRule="auto"/>
        <w:ind w:left="170" w:right="170"/>
        <w:shd w:val="clear" w:color="auto" w:fill="F2F2F2"/>
      </w:pPr>
      <w:r>
        <w:rPr>
          <w:rFonts w:ascii="Courier New" w:hAnsi="Courier New" w:cs="Courier New" w:eastAsia="Courier New"/>
          <w:sz w:val="17"/>
        </w:rPr>
        <w:t>egrep "Failed|Invalid" auth_sample.log           # alternation</w:t>
      </w:r>
    </w:p>
    <w:p>
      <w:pPr>
        <w:spacing w:after="0" w:before="0" w:line="240" w:lineRule="auto"/>
        <w:ind w:left="170" w:right="170"/>
        <w:shd w:val="clear" w:color="auto" w:fill="F2F2F2"/>
      </w:pPr>
      <w:r>
        <w:rPr>
          <w:rFonts w:ascii="Courier New" w:hAnsi="Courier New" w:cs="Courier New" w:eastAsia="Courier New"/>
          <w:sz w:val="17"/>
        </w:rPr>
        <w:t>egrep "from 10\.0\.0\.[0-9]+" auth_sample.log    # regular expression</w:t>
      </w:r>
    </w:p>
    <w:p>
      <w:pPr>
        <w:spacing w:after="0" w:before="0" w:line="240" w:lineRule="auto"/>
        <w:ind w:left="170" w:right="170"/>
        <w:shd w:val="clear" w:color="auto" w:fill="F2F2F2"/>
      </w:pPr>
      <w:r>
        <w:rPr>
          <w:rFonts w:ascii="Courier New" w:hAnsi="Courier New" w:cs="Courier New" w:eastAsia="Courier New"/>
          <w:sz w:val="17"/>
        </w:rPr>
        <w:t>grep -oE "([0-9]{1,3}\.){3}[0-9]{1,3}" auth_sample.log   # IP addresses only</w:t>
      </w:r>
    </w:p>
    <w:p>
      <w:pPr>
        <w:spacing w:after="160" w:before="0" w:line="240" w:lineRule="auto"/>
        <w:ind w:left="170" w:right="170"/>
        <w:shd w:val="clear" w:color="auto" w:fill="F2F2F2"/>
      </w:pPr>
      <w:r>
        <w:rPr>
          <w:rFonts w:ascii="Courier New" w:hAnsi="Courier New" w:cs="Courier New" w:eastAsia="Courier New"/>
          <w:sz w:val="17"/>
        </w:rPr>
        <w:t>fgrep "192.168.1.50" auth_sample.log             # fixed string</w:t>
      </w:r>
    </w:p>
    <w:p>
      <w:pPr>
        <w:keepNext/>
        <w:spacing w:after="60" w:before="0"/>
      </w:pPr>
      <w:r>
        <w:rPr>
          <w:rFonts w:ascii="Times New Roman" w:hAnsi="Times New Roman" w:cs="Times New Roman" w:eastAsia="Times New Roman"/>
          <w:b/>
          <w:i w:val="0"/>
          <w:sz w:val="24"/>
          <w:u w:val="none"/>
        </w:rPr>
        <w:t>Search and replace with sed:</w:t>
      </w:r>
    </w:p>
    <w:p>
      <w:pPr>
        <w:spacing w:after="0" w:before="0" w:line="240" w:lineRule="auto"/>
        <w:ind w:left="170" w:right="170"/>
        <w:shd w:val="clear" w:color="auto" w:fill="F2F2F2"/>
      </w:pPr>
      <w:r>
        <w:rPr>
          <w:rFonts w:ascii="Courier New" w:hAnsi="Courier New" w:cs="Courier New" w:eastAsia="Courier New"/>
          <w:sz w:val="17"/>
        </w:rPr>
        <w:t>sed 's/Failed/FAILED/' auth_sample.log</w:t>
      </w:r>
    </w:p>
    <w:p>
      <w:pPr>
        <w:spacing w:after="0" w:before="0" w:line="240" w:lineRule="auto"/>
        <w:ind w:left="170" w:right="170"/>
        <w:shd w:val="clear" w:color="auto" w:fill="F2F2F2"/>
      </w:pPr>
      <w:r>
        <w:rPr>
          <w:rFonts w:ascii="Courier New" w:hAnsi="Courier New" w:cs="Courier New" w:eastAsia="Courier New"/>
          <w:sz w:val="17"/>
        </w:rPr>
        <w:t>sed 's/sshd\[[0-9]*\]/sshd/g' auth_sample.log</w:t>
      </w:r>
    </w:p>
    <w:p>
      <w:pPr>
        <w:spacing w:after="0" w:before="0" w:line="240" w:lineRule="auto"/>
        <w:ind w:left="170" w:right="170"/>
        <w:shd w:val="clear" w:color="auto" w:fill="F2F2F2"/>
      </w:pPr>
      <w:r>
        <w:rPr>
          <w:rFonts w:ascii="Courier New" w:hAnsi="Courier New" w:cs="Courier New" w:eastAsia="Courier New"/>
          <w:sz w:val="17"/>
        </w:rPr>
        <w:t>sed -n '/Accepted/p' auth_sample.log</w:t>
      </w:r>
    </w:p>
    <w:p>
      <w:pPr>
        <w:spacing w:after="0" w:before="0" w:line="240" w:lineRule="auto"/>
        <w:ind w:left="170" w:right="170"/>
        <w:shd w:val="clear" w:color="auto" w:fill="F2F2F2"/>
      </w:pPr>
      <w:r>
        <w:rPr>
          <w:rFonts w:ascii="Courier New" w:hAnsi="Courier New" w:cs="Courier New" w:eastAsia="Courier New"/>
          <w:sz w:val="17"/>
        </w:rPr>
        <w:t>sed '/Accepted/d' auth_sample.log</w:t>
      </w:r>
    </w:p>
    <w:p>
      <w:pPr>
        <w:spacing w:after="0" w:before="0" w:line="240" w:lineRule="auto"/>
        <w:ind w:left="170" w:right="170"/>
        <w:shd w:val="clear" w:color="auto" w:fill="F2F2F2"/>
      </w:pPr>
      <w:r>
        <w:rPr>
          <w:rFonts w:ascii="Courier New" w:hAnsi="Courier New" w:cs="Courier New" w:eastAsia="Courier New"/>
          <w:sz w:val="17"/>
        </w:rPr>
        <w:t>sed -E 's/([0-9]+\.){3}[0-9]+/x.x.x.x/g' auth_sample.log</w:t>
      </w:r>
    </w:p>
    <w:p>
      <w:pPr>
        <w:spacing w:after="160" w:before="0" w:line="240" w:lineRule="auto"/>
        <w:ind w:left="170" w:right="170"/>
        <w:shd w:val="clear" w:color="auto" w:fill="F2F2F2"/>
      </w:pPr>
      <w:r>
        <w:rPr>
          <w:rFonts w:ascii="Courier New" w:hAnsi="Courier New" w:cs="Courier New" w:eastAsia="Courier New"/>
          <w:sz w:val="17"/>
        </w:rPr>
        <w:t>sed -i.bak 's/rhel9/server01/' auth_sample.log</w:t>
      </w:r>
    </w:p>
    <w:p>
      <w:pPr>
        <w:keepNext/>
        <w:spacing w:after="60" w:before="0"/>
      </w:pPr>
      <w:r>
        <w:rPr>
          <w:rFonts w:ascii="Times New Roman" w:hAnsi="Times New Roman" w:cs="Times New Roman" w:eastAsia="Times New Roman"/>
          <w:b/>
          <w:i w:val="0"/>
          <w:sz w:val="24"/>
          <w:u w:val="none"/>
        </w:rPr>
        <w:t>Pipelines with sort and uniq:</w:t>
      </w:r>
    </w:p>
    <w:p>
      <w:pPr>
        <w:spacing w:after="0" w:before="0" w:line="240" w:lineRule="auto"/>
        <w:ind w:left="170" w:right="170"/>
        <w:shd w:val="clear" w:color="auto" w:fill="F2F2F2"/>
      </w:pPr>
      <w:r>
        <w:rPr>
          <w:rFonts w:ascii="Courier New" w:hAnsi="Courier New" w:cs="Courier New" w:eastAsia="Courier New"/>
          <w:sz w:val="17"/>
        </w:rPr>
        <w:t># Failed attempts per IP address</w:t>
      </w:r>
    </w:p>
    <w:p>
      <w:pPr>
        <w:spacing w:after="0" w:before="0" w:line="240" w:lineRule="auto"/>
        <w:ind w:left="170" w:right="170"/>
        <w:shd w:val="clear" w:color="auto" w:fill="F2F2F2"/>
      </w:pPr>
      <w:r>
        <w:rPr>
          <w:rFonts w:ascii="Courier New" w:hAnsi="Courier New" w:cs="Courier New" w:eastAsia="Courier New"/>
          <w:sz w:val="17"/>
        </w:rPr>
        <w:t>grep "Failed password" auth_sample.log | grep -oE "([0-9]{1,3}\.){3}[0-9]{1,3}" \</w:t>
      </w:r>
    </w:p>
    <w:p>
      <w:pPr>
        <w:spacing w:after="0" w:before="0" w:line="240" w:lineRule="auto"/>
        <w:ind w:left="170" w:right="170"/>
        <w:shd w:val="clear" w:color="auto" w:fill="F2F2F2"/>
      </w:pPr>
      <w:r>
        <w:rPr>
          <w:rFonts w:ascii="Courier New" w:hAnsi="Courier New" w:cs="Courier New" w:eastAsia="Courier New"/>
          <w:sz w:val="17"/>
        </w:rPr>
        <w:t xml:space="preserve">  | sort | uniq -c | sort -rn</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 Failed attempts per username</w:t>
      </w:r>
    </w:p>
    <w:p>
      <w:pPr>
        <w:spacing w:after="0" w:before="0" w:line="240" w:lineRule="auto"/>
        <w:ind w:left="170" w:right="170"/>
        <w:shd w:val="clear" w:color="auto" w:fill="F2F2F2"/>
      </w:pPr>
      <w:r>
        <w:rPr>
          <w:rFonts w:ascii="Courier New" w:hAnsi="Courier New" w:cs="Courier New" w:eastAsia="Courier New"/>
          <w:sz w:val="17"/>
        </w:rPr>
        <w:t>grep "Failed password" auth_sample.log \</w:t>
      </w:r>
    </w:p>
    <w:p>
      <w:pPr>
        <w:spacing w:after="0" w:before="0" w:line="240" w:lineRule="auto"/>
        <w:ind w:left="170" w:right="170"/>
        <w:shd w:val="clear" w:color="auto" w:fill="F2F2F2"/>
      </w:pPr>
      <w:r>
        <w:rPr>
          <w:rFonts w:ascii="Courier New" w:hAnsi="Courier New" w:cs="Courier New" w:eastAsia="Courier New"/>
          <w:sz w:val="17"/>
        </w:rPr>
        <w:t xml:space="preserve">  | sed -E 's/.*for (invalid user )?([A-Za-z0-9_]+) from.*/\2/' \</w:t>
      </w:r>
    </w:p>
    <w:p>
      <w:pPr>
        <w:spacing w:after="0" w:before="0" w:line="240" w:lineRule="auto"/>
        <w:ind w:left="170" w:right="170"/>
        <w:shd w:val="clear" w:color="auto" w:fill="F2F2F2"/>
      </w:pPr>
      <w:r>
        <w:rPr>
          <w:rFonts w:ascii="Courier New" w:hAnsi="Courier New" w:cs="Courier New" w:eastAsia="Courier New"/>
          <w:sz w:val="17"/>
        </w:rPr>
        <w:t xml:space="preserve">  | sort | uniq -c | sort -rn</w:t>
      </w:r>
    </w:p>
    <w:p>
      <w:pPr>
        <w:spacing w:after="0" w:before="0" w:line="240" w:lineRule="auto"/>
        <w:ind w:left="170" w:right="170"/>
        <w:shd w:val="clear" w:color="auto" w:fill="F2F2F2"/>
      </w:pPr>
      <w:r>
        <w:rPr>
          <w:rFonts w:ascii="Courier New" w:hAnsi="Courier New" w:cs="Courier New" w:eastAsia="Courier New"/>
          <w:sz w:val="17"/>
        </w:rPr>
        <w:t xml:space="preserve"> </w:t>
      </w:r>
    </w:p>
    <w:p>
      <w:pPr>
        <w:spacing w:after="0" w:before="0" w:line="240" w:lineRule="auto"/>
        <w:ind w:left="170" w:right="170"/>
        <w:shd w:val="clear" w:color="auto" w:fill="F2F2F2"/>
      </w:pPr>
      <w:r>
        <w:rPr>
          <w:rFonts w:ascii="Courier New" w:hAnsi="Courier New" w:cs="Courier New" w:eastAsia="Courier New"/>
          <w:sz w:val="17"/>
        </w:rPr>
        <w:t># Expected output of the second pipeline</w:t>
      </w:r>
    </w:p>
    <w:p>
      <w:pPr>
        <w:spacing w:after="0" w:before="0" w:line="240" w:lineRule="auto"/>
        <w:ind w:left="170" w:right="170"/>
        <w:shd w:val="clear" w:color="auto" w:fill="F2F2F2"/>
      </w:pPr>
      <w:r>
        <w:rPr>
          <w:rFonts w:ascii="Courier New" w:hAnsi="Courier New" w:cs="Courier New" w:eastAsia="Courier New"/>
          <w:sz w:val="17"/>
        </w:rPr>
        <w:t>#       3 root</w:t>
      </w:r>
    </w:p>
    <w:p>
      <w:pPr>
        <w:spacing w:after="0" w:before="0" w:line="240" w:lineRule="auto"/>
        <w:ind w:left="170" w:right="170"/>
        <w:shd w:val="clear" w:color="auto" w:fill="F2F2F2"/>
      </w:pPr>
      <w:r>
        <w:rPr>
          <w:rFonts w:ascii="Courier New" w:hAnsi="Courier New" w:cs="Courier New" w:eastAsia="Courier New"/>
          <w:sz w:val="17"/>
        </w:rPr>
        <w:t>#       2 admin</w:t>
      </w:r>
    </w:p>
    <w:p>
      <w:pPr>
        <w:spacing w:after="160" w:before="0" w:line="240" w:lineRule="auto"/>
        <w:ind w:left="170" w:right="170"/>
        <w:shd w:val="clear" w:color="auto" w:fill="F2F2F2"/>
      </w:pPr>
      <w:r>
        <w:rPr>
          <w:rFonts w:ascii="Courier New" w:hAnsi="Courier New" w:cs="Courier New" w:eastAsia="Courier New"/>
          <w:sz w:val="17"/>
        </w:rPr>
        <w:t>#       1 stud2</w:t>
      </w:r>
    </w:p>
    <w:p>
      <w:pPr>
        <w:keepNext/>
        <w:spacing w:after="60" w:before="0"/>
      </w:pPr>
      <w:r>
        <w:rPr>
          <w:rFonts w:ascii="Times New Roman" w:hAnsi="Times New Roman" w:cs="Times New Roman" w:eastAsia="Times New Roman"/>
          <w:b/>
          <w:i w:val="0"/>
          <w:sz w:val="24"/>
          <w:u w:val="none"/>
        </w:rPr>
        <w:t>Automation script (loganalyze.sh):</w:t>
      </w:r>
    </w:p>
    <w:p>
      <w:pPr>
        <w:spacing w:after="0" w:before="0" w:line="240" w:lineRule="auto"/>
        <w:ind w:left="170" w:right="170"/>
        <w:shd w:val="clear" w:color="auto" w:fill="F2F2F2"/>
      </w:pPr>
      <w:r>
        <w:rPr>
          <w:rFonts w:ascii="Courier New" w:hAnsi="Courier New" w:cs="Courier New" w:eastAsia="Courier New"/>
          <w:sz w:val="17"/>
        </w:rPr>
        <w:t>#!/bin/bash</w:t>
      </w:r>
    </w:p>
    <w:p>
      <w:pPr>
        <w:spacing w:after="0" w:before="0" w:line="240" w:lineRule="auto"/>
        <w:ind w:left="170" w:right="170"/>
        <w:shd w:val="clear" w:color="auto" w:fill="F2F2F2"/>
      </w:pPr>
      <w:r>
        <w:rPr>
          <w:rFonts w:ascii="Courier New" w:hAnsi="Courier New" w:cs="Courier New" w:eastAsia="Courier New"/>
          <w:sz w:val="17"/>
        </w:rPr>
        <w:t># loganalyze.sh - Summarise SSH authentication activity</w:t>
      </w:r>
    </w:p>
    <w:p>
      <w:pPr>
        <w:spacing w:after="0" w:before="0" w:line="240" w:lineRule="auto"/>
        <w:ind w:left="170" w:right="170"/>
        <w:shd w:val="clear" w:color="auto" w:fill="F2F2F2"/>
      </w:pPr>
      <w:r>
        <w:rPr>
          <w:rFonts w:ascii="Courier New" w:hAnsi="Courier New" w:cs="Courier New" w:eastAsia="Courier New"/>
          <w:sz w:val="17"/>
        </w:rPr>
        <w:t>LOG=${1:-/srv/projects/logs/auth_sample.log}</w:t>
      </w:r>
    </w:p>
    <w:p>
      <w:pPr>
        <w:spacing w:after="0" w:before="0" w:line="240" w:lineRule="auto"/>
        <w:ind w:left="170" w:right="170"/>
        <w:shd w:val="clear" w:color="auto" w:fill="F2F2F2"/>
      </w:pPr>
      <w:r>
        <w:rPr>
          <w:rFonts w:ascii="Courier New" w:hAnsi="Courier New" w:cs="Courier New" w:eastAsia="Courier New"/>
          <w:sz w:val="17"/>
        </w:rPr>
        <w:t>OUT=/srv/projects/logs/report.txt</w:t>
      </w:r>
    </w:p>
    <w:p>
      <w:pPr>
        <w:spacing w:after="0" w:before="0" w:line="240" w:lineRule="auto"/>
        <w:ind w:left="170" w:right="170"/>
        <w:shd w:val="clear" w:color="auto" w:fill="F2F2F2"/>
      </w:pPr>
      <w:r>
        <w:rPr>
          <w:rFonts w:ascii="Courier New" w:hAnsi="Courier New" w:cs="Courier New" w:eastAsia="Courier New"/>
          <w:sz w:val="17"/>
        </w:rPr>
        <w:t>IPRE='([0-9]{1,3}\.){3}[0-9]{1,3}'</w:t>
      </w:r>
    </w:p>
    <w:p>
      <w:pPr>
        <w:spacing w:after="0" w:before="0" w:line="240" w:lineRule="auto"/>
        <w:ind w:left="170" w:right="170"/>
        <w:shd w:val="clear" w:color="auto" w:fill="F2F2F2"/>
      </w:pPr>
      <w:r>
        <w:rPr>
          <w:rFonts w:ascii="Courier New" w:hAnsi="Courier New" w:cs="Courier New" w:eastAsia="Courier New"/>
          <w:sz w:val="17"/>
        </w:rPr>
        <w:t>[ -r "$LOG" ] || { echo "Cannot read $LOG"; exit 1; }</w:t>
      </w:r>
    </w:p>
    <w:p>
      <w:pPr>
        <w:spacing w:after="0" w:before="0" w:line="240" w:lineRule="auto"/>
        <w:ind w:left="170" w:right="170"/>
        <w:shd w:val="clear" w:color="auto" w:fill="F2F2F2"/>
      </w:pPr>
      <w:r>
        <w:rPr>
          <w:rFonts w:ascii="Courier New" w:hAnsi="Courier New" w:cs="Courier New" w:eastAsia="Courier New"/>
          <w:sz w:val="17"/>
        </w:rPr>
        <w:t>{</w:t>
      </w:r>
    </w:p>
    <w:p>
      <w:pPr>
        <w:spacing w:after="0" w:before="0" w:line="240" w:lineRule="auto"/>
        <w:ind w:left="170" w:right="170"/>
        <w:shd w:val="clear" w:color="auto" w:fill="F2F2F2"/>
      </w:pPr>
      <w:r>
        <w:rPr>
          <w:rFonts w:ascii="Courier New" w:hAnsi="Courier New" w:cs="Courier New" w:eastAsia="Courier New"/>
          <w:sz w:val="17"/>
        </w:rPr>
        <w:t xml:space="preserve">  echo "=========== SSH LOG REPORT ==========="</w:t>
      </w:r>
    </w:p>
    <w:p>
      <w:pPr>
        <w:spacing w:after="0" w:before="0" w:line="240" w:lineRule="auto"/>
        <w:ind w:left="170" w:right="170"/>
        <w:shd w:val="clear" w:color="auto" w:fill="F2F2F2"/>
      </w:pPr>
      <w:r>
        <w:rPr>
          <w:rFonts w:ascii="Courier New" w:hAnsi="Courier New" w:cs="Courier New" w:eastAsia="Courier New"/>
          <w:sz w:val="17"/>
        </w:rPr>
        <w:t xml:space="preserve">  echo "File      : $LOG"</w:t>
      </w:r>
    </w:p>
    <w:p>
      <w:pPr>
        <w:spacing w:after="0" w:before="0" w:line="240" w:lineRule="auto"/>
        <w:ind w:left="170" w:right="170"/>
        <w:shd w:val="clear" w:color="auto" w:fill="F2F2F2"/>
      </w:pPr>
      <w:r>
        <w:rPr>
          <w:rFonts w:ascii="Courier New" w:hAnsi="Courier New" w:cs="Courier New" w:eastAsia="Courier New"/>
          <w:sz w:val="17"/>
        </w:rPr>
        <w:t xml:space="preserve">  echo "Generated : $(date)"</w:t>
      </w:r>
    </w:p>
    <w:p>
      <w:pPr>
        <w:spacing w:after="0" w:before="0" w:line="240" w:lineRule="auto"/>
        <w:ind w:left="170" w:right="170"/>
        <w:shd w:val="clear" w:color="auto" w:fill="F2F2F2"/>
      </w:pPr>
      <w:r>
        <w:rPr>
          <w:rFonts w:ascii="Courier New" w:hAnsi="Courier New" w:cs="Courier New" w:eastAsia="Courier New"/>
          <w:sz w:val="17"/>
        </w:rPr>
        <w:t xml:space="preserve">  echo</w:t>
      </w:r>
    </w:p>
    <w:p>
      <w:pPr>
        <w:spacing w:after="0" w:before="0" w:line="240" w:lineRule="auto"/>
        <w:ind w:left="170" w:right="170"/>
        <w:shd w:val="clear" w:color="auto" w:fill="F2F2F2"/>
      </w:pPr>
      <w:r>
        <w:rPr>
          <w:rFonts w:ascii="Courier New" w:hAnsi="Courier New" w:cs="Courier New" w:eastAsia="Courier New"/>
          <w:sz w:val="17"/>
        </w:rPr>
        <w:t xml:space="preserve">  echo "Total failed logins     : $(grep -c 'Failed password' "$LOG")"</w:t>
      </w:r>
    </w:p>
    <w:p>
      <w:pPr>
        <w:spacing w:after="0" w:before="0" w:line="240" w:lineRule="auto"/>
        <w:ind w:left="170" w:right="170"/>
        <w:shd w:val="clear" w:color="auto" w:fill="F2F2F2"/>
      </w:pPr>
      <w:r>
        <w:rPr>
          <w:rFonts w:ascii="Courier New" w:hAnsi="Courier New" w:cs="Courier New" w:eastAsia="Courier New"/>
          <w:sz w:val="17"/>
        </w:rPr>
        <w:t xml:space="preserve">  echo "Total successful logins : $(grep -c 'Accepted password' "$LOG")"</w:t>
      </w:r>
    </w:p>
    <w:p>
      <w:pPr>
        <w:spacing w:after="0" w:before="0" w:line="240" w:lineRule="auto"/>
        <w:ind w:left="170" w:right="170"/>
        <w:shd w:val="clear" w:color="auto" w:fill="F2F2F2"/>
      </w:pPr>
      <w:r>
        <w:rPr>
          <w:rFonts w:ascii="Courier New" w:hAnsi="Courier New" w:cs="Courier New" w:eastAsia="Courier New"/>
          <w:sz w:val="17"/>
        </w:rPr>
        <w:t xml:space="preserve">  echo "Invalid user attempts   : $(grep -ci 'invalid user' "$LOG")"</w:t>
      </w:r>
    </w:p>
    <w:p>
      <w:pPr>
        <w:spacing w:after="0" w:before="0" w:line="240" w:lineRule="auto"/>
        <w:ind w:left="170" w:right="170"/>
        <w:shd w:val="clear" w:color="auto" w:fill="F2F2F2"/>
      </w:pPr>
      <w:r>
        <w:rPr>
          <w:rFonts w:ascii="Courier New" w:hAnsi="Courier New" w:cs="Courier New" w:eastAsia="Courier New"/>
          <w:sz w:val="17"/>
        </w:rPr>
        <w:t xml:space="preserve">  echo</w:t>
      </w:r>
    </w:p>
    <w:p>
      <w:pPr>
        <w:spacing w:after="0" w:before="0" w:line="240" w:lineRule="auto"/>
        <w:ind w:left="170" w:right="170"/>
        <w:shd w:val="clear" w:color="auto" w:fill="F2F2F2"/>
      </w:pPr>
      <w:r>
        <w:rPr>
          <w:rFonts w:ascii="Courier New" w:hAnsi="Courier New" w:cs="Courier New" w:eastAsia="Courier New"/>
          <w:sz w:val="17"/>
        </w:rPr>
        <w:t xml:space="preserve">  echo "--- Top offending IP addresses ---"</w:t>
      </w:r>
    </w:p>
    <w:p>
      <w:pPr>
        <w:spacing w:after="0" w:before="0" w:line="240" w:lineRule="auto"/>
        <w:ind w:left="170" w:right="170"/>
        <w:shd w:val="clear" w:color="auto" w:fill="F2F2F2"/>
      </w:pPr>
      <w:r>
        <w:rPr>
          <w:rFonts w:ascii="Courier New" w:hAnsi="Courier New" w:cs="Courier New" w:eastAsia="Courier New"/>
          <w:sz w:val="17"/>
        </w:rPr>
        <w:t xml:space="preserve">  grep 'Failed password' "$LOG" | grep -oE "$IPRE" | sort | uniq -c | sort -rn | head -5</w:t>
      </w:r>
    </w:p>
    <w:p>
      <w:pPr>
        <w:spacing w:after="0" w:before="0" w:line="240" w:lineRule="auto"/>
        <w:ind w:left="170" w:right="170"/>
        <w:shd w:val="clear" w:color="auto" w:fill="F2F2F2"/>
      </w:pPr>
      <w:r>
        <w:rPr>
          <w:rFonts w:ascii="Courier New" w:hAnsi="Courier New" w:cs="Courier New" w:eastAsia="Courier New"/>
          <w:sz w:val="17"/>
        </w:rPr>
        <w:t xml:space="preserve">  echo</w:t>
      </w:r>
    </w:p>
    <w:p>
      <w:pPr>
        <w:spacing w:after="0" w:before="0" w:line="240" w:lineRule="auto"/>
        <w:ind w:left="170" w:right="170"/>
        <w:shd w:val="clear" w:color="auto" w:fill="F2F2F2"/>
      </w:pPr>
      <w:r>
        <w:rPr>
          <w:rFonts w:ascii="Courier New" w:hAnsi="Courier New" w:cs="Courier New" w:eastAsia="Courier New"/>
          <w:sz w:val="17"/>
        </w:rPr>
        <w:t xml:space="preserve">  echo "--- Usernames targeted ---"</w:t>
      </w:r>
    </w:p>
    <w:p>
      <w:pPr>
        <w:spacing w:after="0" w:before="0" w:line="240" w:lineRule="auto"/>
        <w:ind w:left="170" w:right="170"/>
        <w:shd w:val="clear" w:color="auto" w:fill="F2F2F2"/>
      </w:pPr>
      <w:r>
        <w:rPr>
          <w:rFonts w:ascii="Courier New" w:hAnsi="Courier New" w:cs="Courier New" w:eastAsia="Courier New"/>
          <w:sz w:val="17"/>
        </w:rPr>
        <w:t xml:space="preserve">  grep 'Failed password' "$LOG" \</w:t>
      </w:r>
    </w:p>
    <w:p>
      <w:pPr>
        <w:spacing w:after="0" w:before="0" w:line="240" w:lineRule="auto"/>
        <w:ind w:left="170" w:right="170"/>
        <w:shd w:val="clear" w:color="auto" w:fill="F2F2F2"/>
      </w:pPr>
      <w:r>
        <w:rPr>
          <w:rFonts w:ascii="Courier New" w:hAnsi="Courier New" w:cs="Courier New" w:eastAsia="Courier New"/>
          <w:sz w:val="17"/>
        </w:rPr>
        <w:t xml:space="preserve">    | sed -E 's/.*for (invalid user )?([A-Za-z0-9_]+) from.*/\2/' \</w:t>
      </w:r>
    </w:p>
    <w:p>
      <w:pPr>
        <w:spacing w:after="0" w:before="0" w:line="240" w:lineRule="auto"/>
        <w:ind w:left="170" w:right="170"/>
        <w:shd w:val="clear" w:color="auto" w:fill="F2F2F2"/>
      </w:pPr>
      <w:r>
        <w:rPr>
          <w:rFonts w:ascii="Courier New" w:hAnsi="Courier New" w:cs="Courier New" w:eastAsia="Courier New"/>
          <w:sz w:val="17"/>
        </w:rPr>
        <w:t xml:space="preserve">    | sort | uniq -c | sort -rn</w:t>
      </w:r>
    </w:p>
    <w:p>
      <w:pPr>
        <w:spacing w:after="0" w:before="0" w:line="240" w:lineRule="auto"/>
        <w:ind w:left="170" w:right="170"/>
        <w:shd w:val="clear" w:color="auto" w:fill="F2F2F2"/>
      </w:pPr>
      <w:r>
        <w:rPr>
          <w:rFonts w:ascii="Courier New" w:hAnsi="Courier New" w:cs="Courier New" w:eastAsia="Courier New"/>
          <w:sz w:val="17"/>
        </w:rPr>
        <w:t xml:space="preserve">  echo</w:t>
      </w:r>
    </w:p>
    <w:p>
      <w:pPr>
        <w:spacing w:after="0" w:before="0" w:line="240" w:lineRule="auto"/>
        <w:ind w:left="170" w:right="170"/>
        <w:shd w:val="clear" w:color="auto" w:fill="F2F2F2"/>
      </w:pPr>
      <w:r>
        <w:rPr>
          <w:rFonts w:ascii="Courier New" w:hAnsi="Courier New" w:cs="Courier New" w:eastAsia="Courier New"/>
          <w:sz w:val="17"/>
        </w:rPr>
        <w:t xml:space="preserve">  echo "--- Users who logged in successfully ---"</w:t>
      </w:r>
    </w:p>
    <w:p>
      <w:pPr>
        <w:spacing w:after="0" w:before="0" w:line="240" w:lineRule="auto"/>
        <w:ind w:left="170" w:right="170"/>
        <w:shd w:val="clear" w:color="auto" w:fill="F2F2F2"/>
      </w:pPr>
      <w:r>
        <w:rPr>
          <w:rFonts w:ascii="Courier New" w:hAnsi="Courier New" w:cs="Courier New" w:eastAsia="Courier New"/>
          <w:sz w:val="17"/>
        </w:rPr>
        <w:t xml:space="preserve">  grep 'Accepted password' "$LOG" | sed -E 's/.*for ([A-Za-z0-9_]+) from.*/\1/' | sort -u</w:t>
      </w:r>
    </w:p>
    <w:p>
      <w:pPr>
        <w:spacing w:after="0" w:before="0" w:line="240" w:lineRule="auto"/>
        <w:ind w:left="170" w:right="170"/>
        <w:shd w:val="clear" w:color="auto" w:fill="F2F2F2"/>
      </w:pPr>
      <w:r>
        <w:rPr>
          <w:rFonts w:ascii="Courier New" w:hAnsi="Courier New" w:cs="Courier New" w:eastAsia="Courier New"/>
          <w:sz w:val="17"/>
        </w:rPr>
        <w:t xml:space="preserve">  echo</w:t>
      </w:r>
    </w:p>
    <w:p>
      <w:pPr>
        <w:spacing w:after="0" w:before="0" w:line="240" w:lineRule="auto"/>
        <w:ind w:left="170" w:right="170"/>
        <w:shd w:val="clear" w:color="auto" w:fill="F2F2F2"/>
      </w:pPr>
      <w:r>
        <w:rPr>
          <w:rFonts w:ascii="Courier New" w:hAnsi="Courier New" w:cs="Courier New" w:eastAsia="Courier New"/>
          <w:sz w:val="17"/>
        </w:rPr>
        <w:t xml:space="preserve">  echo "--- Suspicious IPs (3 or more failures) ---"</w:t>
      </w:r>
    </w:p>
    <w:p>
      <w:pPr>
        <w:spacing w:after="0" w:before="0" w:line="240" w:lineRule="auto"/>
        <w:ind w:left="170" w:right="170"/>
        <w:shd w:val="clear" w:color="auto" w:fill="F2F2F2"/>
      </w:pPr>
      <w:r>
        <w:rPr>
          <w:rFonts w:ascii="Courier New" w:hAnsi="Courier New" w:cs="Courier New" w:eastAsia="Courier New"/>
          <w:sz w:val="17"/>
        </w:rPr>
        <w:t xml:space="preserve">  grep 'Failed password' "$LOG" | grep -oE "$IPRE" | sort | uniq -c \</w:t>
      </w:r>
    </w:p>
    <w:p>
      <w:pPr>
        <w:spacing w:after="0" w:before="0" w:line="240" w:lineRule="auto"/>
        <w:ind w:left="170" w:right="170"/>
        <w:shd w:val="clear" w:color="auto" w:fill="F2F2F2"/>
      </w:pPr>
      <w:r>
        <w:rPr>
          <w:rFonts w:ascii="Courier New" w:hAnsi="Courier New" w:cs="Courier New" w:eastAsia="Courier New"/>
          <w:sz w:val="17"/>
        </w:rPr>
        <w:t xml:space="preserve">    | awk '$1&gt;=3 {print $2" ("$1" attempts)"}'</w:t>
      </w:r>
    </w:p>
    <w:p>
      <w:pPr>
        <w:spacing w:after="0" w:before="0" w:line="240" w:lineRule="auto"/>
        <w:ind w:left="170" w:right="170"/>
        <w:shd w:val="clear" w:color="auto" w:fill="F2F2F2"/>
      </w:pPr>
      <w:r>
        <w:rPr>
          <w:rFonts w:ascii="Courier New" w:hAnsi="Courier New" w:cs="Courier New" w:eastAsia="Courier New"/>
          <w:sz w:val="17"/>
        </w:rPr>
        <w:t>} &gt; "$OUT"</w:t>
      </w:r>
    </w:p>
    <w:p>
      <w:pPr>
        <w:spacing w:after="160" w:before="0" w:line="240" w:lineRule="auto"/>
        <w:ind w:left="170" w:right="170"/>
        <w:shd w:val="clear" w:color="auto" w:fill="F2F2F2"/>
      </w:pPr>
      <w:r>
        <w:rPr>
          <w:rFonts w:ascii="Courier New" w:hAnsi="Courier New" w:cs="Courier New" w:eastAsia="Courier New"/>
          <w:sz w:val="17"/>
        </w:rPr>
        <w:t>cat "$OUT"</w:t>
      </w:r>
    </w:p>
    <w:p>
      <w:pPr>
        <w:spacing w:after="120" w:before="0"/>
        <w:jc w:val="both"/>
      </w:pPr>
      <w:r>
        <w:rPr>
          <w:rFonts w:ascii="Times New Roman" w:hAnsi="Times New Roman" w:cs="Times New Roman" w:eastAsia="Times New Roman"/>
          <w:b w:val="0"/>
          <w:i w:val="0"/>
          <w:sz w:val="24"/>
          <w:u w:val="none"/>
        </w:rPr>
        <w:t xml:space="preserve">The script is run with </w:t>
      </w:r>
      <w:r>
        <w:rPr>
          <w:rFonts w:ascii="Courier New" w:hAnsi="Courier New" w:cs="Courier New" w:eastAsia="Courier New"/>
          <w:b w:val="0"/>
          <w:sz w:val="21"/>
        </w:rPr>
        <w:t>sudo chmod 750 loganalyze.sh</w:t>
      </w:r>
      <w:r>
        <w:rPr>
          <w:rFonts w:ascii="Times New Roman" w:hAnsi="Times New Roman" w:cs="Times New Roman" w:eastAsia="Times New Roman"/>
          <w:b w:val="0"/>
          <w:i w:val="0"/>
          <w:sz w:val="24"/>
          <w:u w:val="none"/>
        </w:rPr>
        <w:t xml:space="preserve">, </w:t>
      </w:r>
      <w:r>
        <w:rPr>
          <w:rFonts w:ascii="Courier New" w:hAnsi="Courier New" w:cs="Courier New" w:eastAsia="Courier New"/>
          <w:b w:val="0"/>
          <w:sz w:val="21"/>
        </w:rPr>
        <w:t>sudo chown admin1:admins loganalyze.sh</w:t>
      </w:r>
      <w:r>
        <w:rPr>
          <w:rFonts w:ascii="Times New Roman" w:hAnsi="Times New Roman" w:cs="Times New Roman" w:eastAsia="Times New Roman"/>
          <w:b w:val="0"/>
          <w:i w:val="0"/>
          <w:sz w:val="24"/>
          <w:u w:val="none"/>
        </w:rPr>
        <w:t xml:space="preserve"> and </w:t>
      </w:r>
      <w:r>
        <w:rPr>
          <w:rFonts w:ascii="Courier New" w:hAnsi="Courier New" w:cs="Courier New" w:eastAsia="Courier New"/>
          <w:b w:val="0"/>
          <w:sz w:val="21"/>
        </w:rPr>
        <w:t>sudo -u admin1 ./loganalyze.sh</w:t>
      </w:r>
      <w:r>
        <w:rPr>
          <w:rFonts w:ascii="Times New Roman" w:hAnsi="Times New Roman" w:cs="Times New Roman" w:eastAsia="Times New Roman"/>
          <w:b w:val="0"/>
          <w:i w:val="0"/>
          <w:sz w:val="24"/>
          <w:u w:val="none"/>
        </w:rPr>
        <w:t xml:space="preserve">. On a real server it can analyse the live log using </w:t>
      </w:r>
      <w:r>
        <w:rPr>
          <w:rFonts w:ascii="Courier New" w:hAnsi="Courier New" w:cs="Courier New" w:eastAsia="Courier New"/>
          <w:b w:val="0"/>
          <w:sz w:val="21"/>
        </w:rPr>
        <w:t>sudo ./loganalyze.sh /var/log/secure</w:t>
      </w:r>
      <w:r>
        <w:rPr>
          <w:rFonts w:ascii="Times New Roman" w:hAnsi="Times New Roman" w:cs="Times New Roman" w:eastAsia="Times New Roman"/>
          <w:b w:val="0"/>
          <w:i w:val="0"/>
          <w:sz w:val="24"/>
          <w:u w:val="none"/>
        </w:rPr>
        <w:t>.</w:t>
      </w:r>
    </w:p>
    <w:p>
      <w:pPr>
        <w:keepNext/>
        <w:spacing w:after="120" w:before="200"/>
      </w:pPr>
      <w:r>
        <w:rPr>
          <w:rFonts w:ascii="Times New Roman" w:hAnsi="Times New Roman" w:cs="Times New Roman" w:eastAsia="Times New Roman"/>
          <w:b/>
          <w:i w:val="0"/>
          <w:sz w:val="26"/>
          <w:u w:val="none"/>
        </w:rPr>
        <w:t>6.6 Challenges Faced</w:t>
      </w:r>
    </w:p>
    <w:p>
      <w:pPr>
        <w:spacing w:after="60" w:before="0"/>
        <w:ind w:left="510" w:hanging="283"/>
      </w:pPr>
      <w:r>
        <w:rPr>
          <w:rFonts w:ascii="Times New Roman" w:hAnsi="Times New Roman" w:cs="Times New Roman" w:eastAsia="Times New Roman"/>
          <w:sz w:val="24"/>
        </w:rPr>
        <w:t>•  The package repositories were unavailable until the system was registered or a local ISO repository was created.</w:t>
      </w:r>
    </w:p>
    <w:p>
      <w:pPr>
        <w:spacing w:after="60" w:before="0"/>
        <w:ind w:left="510" w:hanging="283"/>
      </w:pPr>
      <w:r>
        <w:rPr>
          <w:rFonts w:ascii="Times New Roman" w:hAnsi="Times New Roman" w:cs="Times New Roman" w:eastAsia="Times New Roman"/>
          <w:sz w:val="24"/>
        </w:rPr>
        <w:t xml:space="preserve">•  New partitions were not visible until the kernel partition table was refreshed with </w:t>
      </w:r>
      <w:r>
        <w:rPr>
          <w:rFonts w:ascii="Courier New" w:hAnsi="Courier New" w:cs="Courier New" w:eastAsia="Courier New"/>
          <w:sz w:val="21"/>
        </w:rPr>
        <w:t>partprobe</w:t>
      </w:r>
      <w:r>
        <w:rPr>
          <w:rFonts w:ascii="Times New Roman" w:hAnsi="Times New Roman" w:cs="Times New Roman" w:eastAsia="Times New Roman"/>
          <w:sz w:val="24"/>
        </w:rPr>
        <w:t>.</w:t>
      </w:r>
    </w:p>
    <w:p>
      <w:pPr>
        <w:spacing w:after="60" w:before="0"/>
        <w:ind w:left="510" w:hanging="283"/>
      </w:pPr>
      <w:r>
        <w:rPr>
          <w:rFonts w:ascii="Times New Roman" w:hAnsi="Times New Roman" w:cs="Times New Roman" w:eastAsia="Times New Roman"/>
          <w:sz w:val="24"/>
        </w:rPr>
        <w:t xml:space="preserve">•  A wrong entry in /etc/fstab can drop the system into emergency mode, so </w:t>
      </w:r>
      <w:r>
        <w:rPr>
          <w:rFonts w:ascii="Courier New" w:hAnsi="Courier New" w:cs="Courier New" w:eastAsia="Courier New"/>
          <w:sz w:val="21"/>
        </w:rPr>
        <w:t>mount -a</w:t>
      </w:r>
      <w:r>
        <w:rPr>
          <w:rFonts w:ascii="Times New Roman" w:hAnsi="Times New Roman" w:cs="Times New Roman" w:eastAsia="Times New Roman"/>
          <w:sz w:val="24"/>
        </w:rPr>
        <w:t xml:space="preserve"> must be tested before rebooting.</w:t>
      </w:r>
    </w:p>
    <w:p>
      <w:pPr>
        <w:spacing w:after="60" w:before="0"/>
        <w:ind w:left="510" w:hanging="283"/>
      </w:pPr>
      <w:r>
        <w:rPr>
          <w:rFonts w:ascii="Times New Roman" w:hAnsi="Times New Roman" w:cs="Times New Roman" w:eastAsia="Times New Roman"/>
          <w:sz w:val="24"/>
        </w:rPr>
        <w:t xml:space="preserve">•  </w:t>
      </w:r>
      <w:r>
        <w:rPr>
          <w:rFonts w:ascii="Courier New" w:hAnsi="Courier New" w:cs="Courier New" w:eastAsia="Courier New"/>
          <w:sz w:val="21"/>
        </w:rPr>
        <w:t>xfs_growfs</w:t>
      </w:r>
      <w:r>
        <w:rPr>
          <w:rFonts w:ascii="Times New Roman" w:hAnsi="Times New Roman" w:cs="Times New Roman" w:eastAsia="Times New Roman"/>
          <w:sz w:val="24"/>
        </w:rPr>
        <w:t xml:space="preserve"> must be run on the mount point, and XFS volumes cannot be shrunk.</w:t>
      </w:r>
    </w:p>
    <w:p>
      <w:pPr>
        <w:spacing w:after="60" w:before="0"/>
        <w:ind w:left="510" w:hanging="283"/>
      </w:pPr>
      <w:r>
        <w:rPr>
          <w:rFonts w:ascii="Times New Roman" w:hAnsi="Times New Roman" w:cs="Times New Roman" w:eastAsia="Times New Roman"/>
          <w:sz w:val="24"/>
        </w:rPr>
        <w:t>•  ACLs on a directory are not inherited by new files unless a default ACL is also set.</w:t>
      </w:r>
    </w:p>
    <w:p>
      <w:pPr>
        <w:spacing w:after="60" w:before="0"/>
        <w:ind w:left="510" w:hanging="283"/>
      </w:pPr>
      <w:r>
        <w:rPr>
          <w:rFonts w:ascii="Times New Roman" w:hAnsi="Times New Roman" w:cs="Times New Roman" w:eastAsia="Times New Roman"/>
          <w:sz w:val="24"/>
        </w:rPr>
        <w:t xml:space="preserve">•  SELinux contexts may need correcting on new directories using </w:t>
      </w:r>
      <w:r>
        <w:rPr>
          <w:rFonts w:ascii="Courier New" w:hAnsi="Courier New" w:cs="Courier New" w:eastAsia="Courier New"/>
          <w:sz w:val="21"/>
        </w:rPr>
        <w:t>restorecon</w:t>
      </w:r>
      <w:r>
        <w:rPr>
          <w:rFonts w:ascii="Times New Roman" w:hAnsi="Times New Roman" w:cs="Times New Roman" w:eastAsia="Times New Roman"/>
          <w:sz w:val="24"/>
        </w:rPr>
        <w:t>.</w:t>
      </w:r>
    </w:p>
    <w:p>
      <w:pPr>
        <w:keepNext/>
        <w:pageBreakBefore/>
        <w:spacing w:after="280" w:before="0"/>
        <w:jc w:val="center"/>
      </w:pPr>
      <w:r>
        <w:rPr>
          <w:rFonts w:ascii="Times New Roman" w:hAnsi="Times New Roman" w:cs="Times New Roman" w:eastAsia="Times New Roman"/>
          <w:b/>
          <w:i w:val="0"/>
          <w:sz w:val="36"/>
          <w:u w:val="single"/>
        </w:rPr>
        <w:t>Chapter 7 – Testing</w:t>
      </w:r>
    </w:p>
    <w:p>
      <w:pPr>
        <w:keepNext/>
        <w:spacing w:after="120" w:before="200"/>
      </w:pPr>
      <w:r>
        <w:rPr>
          <w:rFonts w:ascii="Times New Roman" w:hAnsi="Times New Roman" w:cs="Times New Roman" w:eastAsia="Times New Roman"/>
          <w:b/>
          <w:i w:val="0"/>
          <w:sz w:val="26"/>
          <w:u w:val="none"/>
        </w:rPr>
        <w:t>7.1 Testing Strategy</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Functional Testing</w:t>
      </w:r>
      <w:r>
        <w:rPr>
          <w:rFonts w:ascii="Times New Roman" w:hAnsi="Times New Roman" w:cs="Times New Roman" w:eastAsia="Times New Roman"/>
          <w:sz w:val="24"/>
        </w:rPr>
        <w:t xml:space="preserve"> – verify that each configured component works as designed.</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Storage Testing</w:t>
      </w:r>
      <w:r>
        <w:rPr>
          <w:rFonts w:ascii="Times New Roman" w:hAnsi="Times New Roman" w:cs="Times New Roman" w:eastAsia="Times New Roman"/>
          <w:sz w:val="24"/>
        </w:rPr>
        <w:t xml:space="preserve"> – verify partitions, swap, LVM creation and online resizing.</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Persistence Testing</w:t>
      </w:r>
      <w:r>
        <w:rPr>
          <w:rFonts w:ascii="Times New Roman" w:hAnsi="Times New Roman" w:cs="Times New Roman" w:eastAsia="Times New Roman"/>
          <w:sz w:val="24"/>
        </w:rPr>
        <w:t xml:space="preserve"> – reboot and confirm that mounts and swap return automatically.</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Access Control Testing</w:t>
      </w:r>
      <w:r>
        <w:rPr>
          <w:rFonts w:ascii="Times New Roman" w:hAnsi="Times New Roman" w:cs="Times New Roman" w:eastAsia="Times New Roman"/>
          <w:sz w:val="24"/>
        </w:rPr>
        <w:t xml:space="preserve"> – confirm permitted actions succeed and forbidden actions are denied.</w:t>
      </w:r>
    </w:p>
    <w:p>
      <w:pPr>
        <w:spacing w:after="60" w:before="0"/>
        <w:ind w:left="510" w:hanging="283"/>
      </w:pPr>
      <w:r>
        <w:rPr>
          <w:rFonts w:ascii="Times New Roman" w:hAnsi="Times New Roman" w:cs="Times New Roman" w:eastAsia="Times New Roman"/>
          <w:sz w:val="24"/>
        </w:rPr>
        <w:t xml:space="preserve">•  </w:t>
      </w:r>
      <w:r>
        <w:rPr>
          <w:rFonts w:ascii="Times New Roman" w:hAnsi="Times New Roman" w:cs="Times New Roman" w:eastAsia="Times New Roman"/>
          <w:b/>
          <w:sz w:val="24"/>
        </w:rPr>
        <w:t>Script Testing</w:t>
      </w:r>
      <w:r>
        <w:rPr>
          <w:rFonts w:ascii="Times New Roman" w:hAnsi="Times New Roman" w:cs="Times New Roman" w:eastAsia="Times New Roman"/>
          <w:sz w:val="24"/>
        </w:rPr>
        <w:t xml:space="preserve"> – compare script output with manual grep and uniq counts.</w:t>
      </w:r>
    </w:p>
    <w:p>
      <w:pPr>
        <w:keepNext/>
        <w:spacing w:after="120" w:before="200"/>
      </w:pPr>
      <w:r>
        <w:rPr>
          <w:rFonts w:ascii="Times New Roman" w:hAnsi="Times New Roman" w:cs="Times New Roman" w:eastAsia="Times New Roman"/>
          <w:b/>
          <w:i w:val="0"/>
          <w:sz w:val="26"/>
          <w:u w:val="none"/>
        </w:rPr>
        <w:t>7.2 Test Cases</w:t>
      </w:r>
    </w:p>
    <w:tbl>
      <w:tblPr>
        <w:tblStyle w:val="TableGrid"/>
        <w:tblW w:type="auto" w:w="0"/>
        <w:tblLayout w:type="fixed"/>
        <w:tblLook w:firstColumn="1" w:firstRow="1" w:lastColumn="0" w:lastRow="0" w:noHBand="0" w:noVBand="1" w:val="04A0"/>
        <w:tblLayout w:type="fixed"/>
      </w:tblPr>
      <w:tblGrid>
        <w:gridCol w:w="1361"/>
        <w:gridCol w:w="4082"/>
        <w:gridCol w:w="3628"/>
      </w:tblGrid>
      <w:tr>
        <w:tc>
          <w:tcPr>
            <w:tcW w:type="dxa" w:w="1361"/>
          </w:tcPr>
          <w:p>
            <w:pPr>
              <w:spacing w:after="40" w:line="240" w:lineRule="auto"/>
            </w:pPr>
            <w:r/>
            <w:r>
              <w:rPr>
                <w:rFonts w:ascii="Times New Roman" w:hAnsi="Times New Roman" w:cs="Times New Roman" w:eastAsia="Times New Roman"/>
                <w:b/>
                <w:sz w:val="21"/>
              </w:rPr>
              <w:t>Test Case</w:t>
            </w:r>
          </w:p>
        </w:tc>
        <w:tc>
          <w:tcPr>
            <w:tcW w:type="dxa" w:w="4082"/>
          </w:tcPr>
          <w:p>
            <w:pPr>
              <w:spacing w:after="40" w:line="240" w:lineRule="auto"/>
            </w:pPr>
            <w:r/>
            <w:r>
              <w:rPr>
                <w:rFonts w:ascii="Times New Roman" w:hAnsi="Times New Roman" w:cs="Times New Roman" w:eastAsia="Times New Roman"/>
                <w:b/>
                <w:sz w:val="21"/>
              </w:rPr>
              <w:t>Action</w:t>
            </w:r>
          </w:p>
        </w:tc>
        <w:tc>
          <w:tcPr>
            <w:tcW w:type="dxa" w:w="3628"/>
          </w:tcPr>
          <w:p>
            <w:pPr>
              <w:spacing w:after="40" w:line="240" w:lineRule="auto"/>
            </w:pPr>
            <w:r/>
            <w:r>
              <w:rPr>
                <w:rFonts w:ascii="Times New Roman" w:hAnsi="Times New Roman" w:cs="Times New Roman" w:eastAsia="Times New Roman"/>
                <w:b/>
                <w:sz w:val="21"/>
              </w:rPr>
              <w:t>Expected Result</w:t>
            </w:r>
          </w:p>
        </w:tc>
      </w:tr>
      <w:tr>
        <w:tc>
          <w:tcPr>
            <w:tcW w:type="dxa" w:w="1361"/>
          </w:tcPr>
          <w:p>
            <w:pPr>
              <w:spacing w:after="40" w:line="240" w:lineRule="auto"/>
            </w:pPr>
            <w:r/>
            <w:r>
              <w:rPr>
                <w:rFonts w:ascii="Times New Roman" w:hAnsi="Times New Roman" w:cs="Times New Roman" w:eastAsia="Times New Roman"/>
                <w:b w:val="0"/>
                <w:sz w:val="21"/>
              </w:rPr>
              <w:t>TC01</w:t>
            </w:r>
          </w:p>
        </w:tc>
        <w:tc>
          <w:tcPr>
            <w:tcW w:type="dxa" w:w="4082"/>
          </w:tcPr>
          <w:p>
            <w:pPr>
              <w:spacing w:after="40" w:line="240" w:lineRule="auto"/>
            </w:pPr>
            <w:r/>
            <w:r>
              <w:rPr>
                <w:rFonts w:ascii="Courier New" w:hAnsi="Courier New" w:cs="Courier New" w:eastAsia="Courier New"/>
                <w:b w:val="0"/>
                <w:sz w:val="18"/>
              </w:rPr>
              <w:t>yum check-update</w:t>
            </w:r>
          </w:p>
        </w:tc>
        <w:tc>
          <w:tcPr>
            <w:tcW w:type="dxa" w:w="3628"/>
          </w:tcPr>
          <w:p>
            <w:pPr>
              <w:spacing w:after="40" w:line="240" w:lineRule="auto"/>
            </w:pPr>
            <w:r/>
            <w:r>
              <w:rPr>
                <w:rFonts w:ascii="Times New Roman" w:hAnsi="Times New Roman" w:cs="Times New Roman" w:eastAsia="Times New Roman"/>
                <w:b w:val="0"/>
                <w:sz w:val="21"/>
              </w:rPr>
              <w:t>No pending updates after update</w:t>
            </w:r>
          </w:p>
        </w:tc>
      </w:tr>
      <w:tr>
        <w:tc>
          <w:tcPr>
            <w:tcW w:type="dxa" w:w="1361"/>
          </w:tcPr>
          <w:p>
            <w:pPr>
              <w:spacing w:after="40" w:line="240" w:lineRule="auto"/>
            </w:pPr>
            <w:r/>
            <w:r>
              <w:rPr>
                <w:rFonts w:ascii="Times New Roman" w:hAnsi="Times New Roman" w:cs="Times New Roman" w:eastAsia="Times New Roman"/>
                <w:b w:val="0"/>
                <w:sz w:val="21"/>
              </w:rPr>
              <w:t>TC02</w:t>
            </w:r>
          </w:p>
        </w:tc>
        <w:tc>
          <w:tcPr>
            <w:tcW w:type="dxa" w:w="4082"/>
          </w:tcPr>
          <w:p>
            <w:pPr>
              <w:spacing w:after="40" w:line="240" w:lineRule="auto"/>
            </w:pPr>
            <w:r/>
            <w:r>
              <w:rPr>
                <w:rFonts w:ascii="Courier New" w:hAnsi="Courier New" w:cs="Courier New" w:eastAsia="Courier New"/>
                <w:b w:val="0"/>
                <w:sz w:val="18"/>
              </w:rPr>
              <w:t>lsblk</w:t>
            </w:r>
          </w:p>
        </w:tc>
        <w:tc>
          <w:tcPr>
            <w:tcW w:type="dxa" w:w="3628"/>
          </w:tcPr>
          <w:p>
            <w:pPr>
              <w:spacing w:after="40" w:line="240" w:lineRule="auto"/>
            </w:pPr>
            <w:r/>
            <w:r>
              <w:rPr>
                <w:rFonts w:ascii="Times New Roman" w:hAnsi="Times New Roman" w:cs="Times New Roman" w:eastAsia="Times New Roman"/>
                <w:b w:val="0"/>
                <w:sz w:val="21"/>
              </w:rPr>
              <w:t>sdb1, sdb2, sdd1 and sdd2 are visible</w:t>
            </w:r>
          </w:p>
        </w:tc>
      </w:tr>
      <w:tr>
        <w:tc>
          <w:tcPr>
            <w:tcW w:type="dxa" w:w="1361"/>
          </w:tcPr>
          <w:p>
            <w:pPr>
              <w:spacing w:after="40" w:line="240" w:lineRule="auto"/>
            </w:pPr>
            <w:r/>
            <w:r>
              <w:rPr>
                <w:rFonts w:ascii="Times New Roman" w:hAnsi="Times New Roman" w:cs="Times New Roman" w:eastAsia="Times New Roman"/>
                <w:b w:val="0"/>
                <w:sz w:val="21"/>
              </w:rPr>
              <w:t>TC03</w:t>
            </w:r>
          </w:p>
        </w:tc>
        <w:tc>
          <w:tcPr>
            <w:tcW w:type="dxa" w:w="4082"/>
          </w:tcPr>
          <w:p>
            <w:pPr>
              <w:spacing w:after="40" w:line="240" w:lineRule="auto"/>
            </w:pPr>
            <w:r/>
            <w:r>
              <w:rPr>
                <w:rFonts w:ascii="Courier New" w:hAnsi="Courier New" w:cs="Courier New" w:eastAsia="Courier New"/>
                <w:b w:val="0"/>
                <w:sz w:val="18"/>
              </w:rPr>
              <w:t>swapon --show</w:t>
            </w:r>
          </w:p>
        </w:tc>
        <w:tc>
          <w:tcPr>
            <w:tcW w:type="dxa" w:w="3628"/>
          </w:tcPr>
          <w:p>
            <w:pPr>
              <w:spacing w:after="40" w:line="240" w:lineRule="auto"/>
            </w:pPr>
            <w:r/>
            <w:r>
              <w:rPr>
                <w:rFonts w:ascii="Times New Roman" w:hAnsi="Times New Roman" w:cs="Times New Roman" w:eastAsia="Times New Roman"/>
                <w:b w:val="0"/>
                <w:sz w:val="21"/>
              </w:rPr>
              <w:t>Swap partition and /swapfile are listed</w:t>
            </w:r>
          </w:p>
        </w:tc>
      </w:tr>
      <w:tr>
        <w:tc>
          <w:tcPr>
            <w:tcW w:type="dxa" w:w="1361"/>
          </w:tcPr>
          <w:p>
            <w:pPr>
              <w:spacing w:after="40" w:line="240" w:lineRule="auto"/>
            </w:pPr>
            <w:r/>
            <w:r>
              <w:rPr>
                <w:rFonts w:ascii="Times New Roman" w:hAnsi="Times New Roman" w:cs="Times New Roman" w:eastAsia="Times New Roman"/>
                <w:b w:val="0"/>
                <w:sz w:val="21"/>
              </w:rPr>
              <w:t>TC04</w:t>
            </w:r>
          </w:p>
        </w:tc>
        <w:tc>
          <w:tcPr>
            <w:tcW w:type="dxa" w:w="4082"/>
          </w:tcPr>
          <w:p>
            <w:pPr>
              <w:spacing w:after="40" w:line="240" w:lineRule="auto"/>
            </w:pPr>
            <w:r/>
            <w:r>
              <w:rPr>
                <w:rFonts w:ascii="Courier New" w:hAnsi="Courier New" w:cs="Courier New" w:eastAsia="Courier New"/>
                <w:b w:val="0"/>
                <w:sz w:val="18"/>
              </w:rPr>
              <w:t>lvs</w:t>
            </w:r>
          </w:p>
        </w:tc>
        <w:tc>
          <w:tcPr>
            <w:tcW w:type="dxa" w:w="3628"/>
          </w:tcPr>
          <w:p>
            <w:pPr>
              <w:spacing w:after="40" w:line="240" w:lineRule="auto"/>
            </w:pPr>
            <w:r/>
            <w:r>
              <w:rPr>
                <w:rFonts w:ascii="Times New Roman" w:hAnsi="Times New Roman" w:cs="Times New Roman" w:eastAsia="Times New Roman"/>
                <w:b w:val="0"/>
                <w:sz w:val="21"/>
              </w:rPr>
              <w:t>lv_share of 4 GB exists in vg_dept</w:t>
            </w:r>
          </w:p>
        </w:tc>
      </w:tr>
      <w:tr>
        <w:tc>
          <w:tcPr>
            <w:tcW w:type="dxa" w:w="1361"/>
          </w:tcPr>
          <w:p>
            <w:pPr>
              <w:spacing w:after="40" w:line="240" w:lineRule="auto"/>
            </w:pPr>
            <w:r/>
            <w:r>
              <w:rPr>
                <w:rFonts w:ascii="Times New Roman" w:hAnsi="Times New Roman" w:cs="Times New Roman" w:eastAsia="Times New Roman"/>
                <w:b w:val="0"/>
                <w:sz w:val="21"/>
              </w:rPr>
              <w:t>TC05</w:t>
            </w:r>
          </w:p>
        </w:tc>
        <w:tc>
          <w:tcPr>
            <w:tcW w:type="dxa" w:w="4082"/>
          </w:tcPr>
          <w:p>
            <w:pPr>
              <w:spacing w:after="40" w:line="240" w:lineRule="auto"/>
            </w:pPr>
            <w:r/>
            <w:r>
              <w:rPr>
                <w:rFonts w:ascii="Courier New" w:hAnsi="Courier New" w:cs="Courier New" w:eastAsia="Courier New"/>
                <w:b w:val="0"/>
                <w:sz w:val="18"/>
              </w:rPr>
              <w:t>lvextend -r -L +1G ...</w:t>
            </w:r>
            <w:r>
              <w:rPr>
                <w:rFonts w:ascii="Times New Roman" w:hAnsi="Times New Roman" w:cs="Times New Roman" w:eastAsia="Times New Roman"/>
                <w:b w:val="0"/>
                <w:sz w:val="21"/>
              </w:rPr>
              <w:t xml:space="preserve"> then </w:t>
            </w:r>
            <w:r>
              <w:rPr>
                <w:rFonts w:ascii="Courier New" w:hAnsi="Courier New" w:cs="Courier New" w:eastAsia="Courier New"/>
                <w:b w:val="0"/>
                <w:sz w:val="18"/>
              </w:rPr>
              <w:t>df -h</w:t>
            </w:r>
          </w:p>
        </w:tc>
        <w:tc>
          <w:tcPr>
            <w:tcW w:type="dxa" w:w="3628"/>
          </w:tcPr>
          <w:p>
            <w:pPr>
              <w:spacing w:after="40" w:line="240" w:lineRule="auto"/>
            </w:pPr>
            <w:r/>
            <w:r>
              <w:rPr>
                <w:rFonts w:ascii="Times New Roman" w:hAnsi="Times New Roman" w:cs="Times New Roman" w:eastAsia="Times New Roman"/>
                <w:b w:val="0"/>
                <w:sz w:val="21"/>
              </w:rPr>
              <w:t>/srv/dept grows without downtime</w:t>
            </w:r>
          </w:p>
        </w:tc>
      </w:tr>
      <w:tr>
        <w:tc>
          <w:tcPr>
            <w:tcW w:type="dxa" w:w="1361"/>
          </w:tcPr>
          <w:p>
            <w:pPr>
              <w:spacing w:after="40" w:line="240" w:lineRule="auto"/>
            </w:pPr>
            <w:r/>
            <w:r>
              <w:rPr>
                <w:rFonts w:ascii="Times New Roman" w:hAnsi="Times New Roman" w:cs="Times New Roman" w:eastAsia="Times New Roman"/>
                <w:b w:val="0"/>
                <w:sz w:val="21"/>
              </w:rPr>
              <w:t>TC06</w:t>
            </w:r>
          </w:p>
        </w:tc>
        <w:tc>
          <w:tcPr>
            <w:tcW w:type="dxa" w:w="4082"/>
          </w:tcPr>
          <w:p>
            <w:pPr>
              <w:spacing w:after="40" w:line="240" w:lineRule="auto"/>
            </w:pPr>
            <w:r/>
            <w:r>
              <w:rPr>
                <w:rFonts w:ascii="Courier New" w:hAnsi="Courier New" w:cs="Courier New" w:eastAsia="Courier New"/>
                <w:b w:val="0"/>
                <w:sz w:val="18"/>
              </w:rPr>
              <w:t>reboot</w:t>
            </w:r>
            <w:r>
              <w:rPr>
                <w:rFonts w:ascii="Times New Roman" w:hAnsi="Times New Roman" w:cs="Times New Roman" w:eastAsia="Times New Roman"/>
                <w:b w:val="0"/>
                <w:sz w:val="21"/>
              </w:rPr>
              <w:t xml:space="preserve"> then </w:t>
            </w:r>
            <w:r>
              <w:rPr>
                <w:rFonts w:ascii="Courier New" w:hAnsi="Courier New" w:cs="Courier New" w:eastAsia="Courier New"/>
                <w:b w:val="0"/>
                <w:sz w:val="18"/>
              </w:rPr>
              <w:t>df -hT</w:t>
            </w:r>
          </w:p>
        </w:tc>
        <w:tc>
          <w:tcPr>
            <w:tcW w:type="dxa" w:w="3628"/>
          </w:tcPr>
          <w:p>
            <w:pPr>
              <w:spacing w:after="40" w:line="240" w:lineRule="auto"/>
            </w:pPr>
            <w:r/>
            <w:r>
              <w:rPr>
                <w:rFonts w:ascii="Times New Roman" w:hAnsi="Times New Roman" w:cs="Times New Roman" w:eastAsia="Times New Roman"/>
                <w:b w:val="0"/>
                <w:sz w:val="21"/>
              </w:rPr>
              <w:t>All mounts return after reboot</w:t>
            </w:r>
          </w:p>
        </w:tc>
      </w:tr>
      <w:tr>
        <w:tc>
          <w:tcPr>
            <w:tcW w:type="dxa" w:w="1361"/>
          </w:tcPr>
          <w:p>
            <w:pPr>
              <w:spacing w:after="40" w:line="240" w:lineRule="auto"/>
            </w:pPr>
            <w:r/>
            <w:r>
              <w:rPr>
                <w:rFonts w:ascii="Times New Roman" w:hAnsi="Times New Roman" w:cs="Times New Roman" w:eastAsia="Times New Roman"/>
                <w:b w:val="0"/>
                <w:sz w:val="21"/>
              </w:rPr>
              <w:t>TC07</w:t>
            </w:r>
          </w:p>
        </w:tc>
        <w:tc>
          <w:tcPr>
            <w:tcW w:type="dxa" w:w="4082"/>
          </w:tcPr>
          <w:p>
            <w:pPr>
              <w:spacing w:after="40" w:line="240" w:lineRule="auto"/>
            </w:pPr>
            <w:r/>
            <w:r>
              <w:rPr>
                <w:rFonts w:ascii="Courier New" w:hAnsi="Courier New" w:cs="Courier New" w:eastAsia="Courier New"/>
                <w:b w:val="0"/>
                <w:sz w:val="18"/>
              </w:rPr>
              <w:t>chage -l stud1</w:t>
            </w:r>
          </w:p>
        </w:tc>
        <w:tc>
          <w:tcPr>
            <w:tcW w:type="dxa" w:w="3628"/>
          </w:tcPr>
          <w:p>
            <w:pPr>
              <w:spacing w:after="40" w:line="240" w:lineRule="auto"/>
            </w:pPr>
            <w:r/>
            <w:r>
              <w:rPr>
                <w:rFonts w:ascii="Times New Roman" w:hAnsi="Times New Roman" w:cs="Times New Roman" w:eastAsia="Times New Roman"/>
                <w:b w:val="0"/>
                <w:sz w:val="21"/>
              </w:rPr>
              <w:t>Account expires on 2027-05-31</w:t>
            </w:r>
          </w:p>
        </w:tc>
      </w:tr>
      <w:tr>
        <w:tc>
          <w:tcPr>
            <w:tcW w:type="dxa" w:w="1361"/>
          </w:tcPr>
          <w:p>
            <w:pPr>
              <w:spacing w:after="40" w:line="240" w:lineRule="auto"/>
            </w:pPr>
            <w:r/>
            <w:r>
              <w:rPr>
                <w:rFonts w:ascii="Times New Roman" w:hAnsi="Times New Roman" w:cs="Times New Roman" w:eastAsia="Times New Roman"/>
                <w:b w:val="0"/>
                <w:sz w:val="21"/>
              </w:rPr>
              <w:t>TC08</w:t>
            </w:r>
          </w:p>
        </w:tc>
        <w:tc>
          <w:tcPr>
            <w:tcW w:type="dxa" w:w="4082"/>
          </w:tcPr>
          <w:p>
            <w:pPr>
              <w:spacing w:after="40" w:line="240" w:lineRule="auto"/>
            </w:pPr>
            <w:r/>
            <w:r>
              <w:rPr>
                <w:rFonts w:ascii="Courier New" w:hAnsi="Courier New" w:cs="Courier New" w:eastAsia="Courier New"/>
                <w:b w:val="0"/>
                <w:sz w:val="18"/>
              </w:rPr>
              <w:t>sudo -u stud2 touch /srv/dept/course/x</w:t>
            </w:r>
          </w:p>
        </w:tc>
        <w:tc>
          <w:tcPr>
            <w:tcW w:type="dxa" w:w="3628"/>
          </w:tcPr>
          <w:p>
            <w:pPr>
              <w:spacing w:after="40" w:line="240" w:lineRule="auto"/>
            </w:pPr>
            <w:r/>
            <w:r>
              <w:rPr>
                <w:rFonts w:ascii="Times New Roman" w:hAnsi="Times New Roman" w:cs="Times New Roman" w:eastAsia="Times New Roman"/>
                <w:b w:val="0"/>
                <w:sz w:val="21"/>
              </w:rPr>
              <w:t>Permission denied</w:t>
            </w:r>
          </w:p>
        </w:tc>
      </w:tr>
      <w:tr>
        <w:tc>
          <w:tcPr>
            <w:tcW w:type="dxa" w:w="1361"/>
          </w:tcPr>
          <w:p>
            <w:pPr>
              <w:spacing w:after="40" w:line="240" w:lineRule="auto"/>
            </w:pPr>
            <w:r/>
            <w:r>
              <w:rPr>
                <w:rFonts w:ascii="Times New Roman" w:hAnsi="Times New Roman" w:cs="Times New Roman" w:eastAsia="Times New Roman"/>
                <w:b w:val="0"/>
                <w:sz w:val="21"/>
              </w:rPr>
              <w:t>TC09</w:t>
            </w:r>
          </w:p>
        </w:tc>
        <w:tc>
          <w:tcPr>
            <w:tcW w:type="dxa" w:w="4082"/>
          </w:tcPr>
          <w:p>
            <w:pPr>
              <w:spacing w:after="40" w:line="240" w:lineRule="auto"/>
            </w:pPr>
            <w:r/>
            <w:r>
              <w:rPr>
                <w:rFonts w:ascii="Courier New" w:hAnsi="Courier New" w:cs="Courier New" w:eastAsia="Courier New"/>
                <w:b w:val="0"/>
                <w:sz w:val="18"/>
              </w:rPr>
              <w:t>sudo -u stud2 rm</w:t>
            </w:r>
            <w:r>
              <w:rPr>
                <w:rFonts w:ascii="Times New Roman" w:hAnsi="Times New Roman" w:cs="Times New Roman" w:eastAsia="Times New Roman"/>
                <w:b w:val="0"/>
                <w:sz w:val="21"/>
              </w:rPr>
              <w:t xml:space="preserve"> in submissions</w:t>
            </w:r>
          </w:p>
        </w:tc>
        <w:tc>
          <w:tcPr>
            <w:tcW w:type="dxa" w:w="3628"/>
          </w:tcPr>
          <w:p>
            <w:pPr>
              <w:spacing w:after="40" w:line="240" w:lineRule="auto"/>
            </w:pPr>
            <w:r/>
            <w:r>
              <w:rPr>
                <w:rFonts w:ascii="Times New Roman" w:hAnsi="Times New Roman" w:cs="Times New Roman" w:eastAsia="Times New Roman"/>
                <w:b w:val="0"/>
                <w:sz w:val="21"/>
              </w:rPr>
              <w:t>Operation not permitted (sticky bit)</w:t>
            </w:r>
          </w:p>
        </w:tc>
      </w:tr>
      <w:tr>
        <w:tc>
          <w:tcPr>
            <w:tcW w:type="dxa" w:w="1361"/>
          </w:tcPr>
          <w:p>
            <w:pPr>
              <w:spacing w:after="40" w:line="240" w:lineRule="auto"/>
            </w:pPr>
            <w:r/>
            <w:r>
              <w:rPr>
                <w:rFonts w:ascii="Times New Roman" w:hAnsi="Times New Roman" w:cs="Times New Roman" w:eastAsia="Times New Roman"/>
                <w:b w:val="0"/>
                <w:sz w:val="21"/>
              </w:rPr>
              <w:t>TC10</w:t>
            </w:r>
          </w:p>
        </w:tc>
        <w:tc>
          <w:tcPr>
            <w:tcW w:type="dxa" w:w="4082"/>
          </w:tcPr>
          <w:p>
            <w:pPr>
              <w:spacing w:after="40" w:line="240" w:lineRule="auto"/>
            </w:pPr>
            <w:r/>
            <w:r>
              <w:rPr>
                <w:rFonts w:ascii="Courier New" w:hAnsi="Courier New" w:cs="Courier New" w:eastAsia="Courier New"/>
                <w:b w:val="0"/>
                <w:sz w:val="18"/>
              </w:rPr>
              <w:t>getfacl /srv/dept/course</w:t>
            </w:r>
          </w:p>
        </w:tc>
        <w:tc>
          <w:tcPr>
            <w:tcW w:type="dxa" w:w="3628"/>
          </w:tcPr>
          <w:p>
            <w:pPr>
              <w:spacing w:after="40" w:line="240" w:lineRule="auto"/>
            </w:pPr>
            <w:r/>
            <w:r>
              <w:rPr>
                <w:rFonts w:ascii="Times New Roman" w:hAnsi="Times New Roman" w:cs="Times New Roman" w:eastAsia="Times New Roman"/>
                <w:b w:val="0"/>
                <w:sz w:val="21"/>
              </w:rPr>
              <w:t>group:students:r-x is listed</w:t>
            </w:r>
          </w:p>
        </w:tc>
      </w:tr>
      <w:tr>
        <w:tc>
          <w:tcPr>
            <w:tcW w:type="dxa" w:w="1361"/>
          </w:tcPr>
          <w:p>
            <w:pPr>
              <w:spacing w:after="40" w:line="240" w:lineRule="auto"/>
            </w:pPr>
            <w:r/>
            <w:r>
              <w:rPr>
                <w:rFonts w:ascii="Times New Roman" w:hAnsi="Times New Roman" w:cs="Times New Roman" w:eastAsia="Times New Roman"/>
                <w:b w:val="0"/>
                <w:sz w:val="21"/>
              </w:rPr>
              <w:t>TC11</w:t>
            </w:r>
          </w:p>
        </w:tc>
        <w:tc>
          <w:tcPr>
            <w:tcW w:type="dxa" w:w="4082"/>
          </w:tcPr>
          <w:p>
            <w:pPr>
              <w:spacing w:after="40" w:line="240" w:lineRule="auto"/>
            </w:pPr>
            <w:r/>
            <w:r>
              <w:rPr>
                <w:rFonts w:ascii="Courier New" w:hAnsi="Courier New" w:cs="Courier New" w:eastAsia="Courier New"/>
                <w:b w:val="0"/>
                <w:sz w:val="18"/>
              </w:rPr>
              <w:t>./loganalyze.sh</w:t>
            </w:r>
          </w:p>
        </w:tc>
        <w:tc>
          <w:tcPr>
            <w:tcW w:type="dxa" w:w="3628"/>
          </w:tcPr>
          <w:p>
            <w:pPr>
              <w:spacing w:after="40" w:line="240" w:lineRule="auto"/>
            </w:pPr>
            <w:r/>
            <w:r>
              <w:rPr>
                <w:rFonts w:ascii="Times New Roman" w:hAnsi="Times New Roman" w:cs="Times New Roman" w:eastAsia="Times New Roman"/>
                <w:b w:val="0"/>
                <w:sz w:val="21"/>
              </w:rPr>
              <w:t>Counts match manual grep results</w:t>
            </w:r>
          </w:p>
        </w:tc>
      </w:tr>
    </w:tbl>
    <w:p>
      <w:pPr>
        <w:spacing w:after="80" w:before="0"/>
      </w:pPr>
    </w:p>
    <w:p>
      <w:pPr>
        <w:keepNext/>
        <w:spacing w:after="120" w:before="200"/>
      </w:pPr>
      <w:r>
        <w:rPr>
          <w:rFonts w:ascii="Times New Roman" w:hAnsi="Times New Roman" w:cs="Times New Roman" w:eastAsia="Times New Roman"/>
          <w:b/>
          <w:i w:val="0"/>
          <w:sz w:val="26"/>
          <w:u w:val="none"/>
        </w:rPr>
        <w:t>7.3 Expected/Observed Results</w:t>
      </w:r>
    </w:p>
    <w:p>
      <w:pPr>
        <w:spacing w:after="120" w:before="0"/>
        <w:jc w:val="both"/>
      </w:pPr>
      <w:r>
        <w:rPr>
          <w:rFonts w:ascii="Times New Roman" w:hAnsi="Times New Roman" w:cs="Times New Roman" w:eastAsia="Times New Roman"/>
          <w:b w:val="0"/>
          <w:i w:val="0"/>
          <w:sz w:val="24"/>
          <w:u w:val="none"/>
        </w:rPr>
        <w:t>The test cases above describe the expected behaviour of the configured server. When executed on the virtual machine, the log script should report 6 failed logins, 2 successful logins and 3 invalid-user attempts for the sample log, identify 10.0.0.77 as the most suspicious source (three failed root logins) and 192.168.1.50 as a probing source using an invalid user name. Record the observed results and screenshots for each test case in your own lab run.</w:t>
      </w:r>
    </w:p>
    <w:p>
      <w:pPr>
        <w:keepNext/>
        <w:pageBreakBefore/>
        <w:spacing w:after="280" w:before="0"/>
        <w:jc w:val="center"/>
      </w:pPr>
      <w:r>
        <w:rPr>
          <w:rFonts w:ascii="Times New Roman" w:hAnsi="Times New Roman" w:cs="Times New Roman" w:eastAsia="Times New Roman"/>
          <w:b/>
          <w:i w:val="0"/>
          <w:sz w:val="36"/>
          <w:u w:val="single"/>
        </w:rPr>
        <w:t>Chapter 8 – Deployment</w:t>
      </w:r>
    </w:p>
    <w:p>
      <w:pPr>
        <w:keepNext/>
        <w:spacing w:after="120" w:before="200"/>
      </w:pPr>
      <w:r>
        <w:rPr>
          <w:rFonts w:ascii="Times New Roman" w:hAnsi="Times New Roman" w:cs="Times New Roman" w:eastAsia="Times New Roman"/>
          <w:b/>
          <w:i w:val="0"/>
          <w:sz w:val="26"/>
          <w:u w:val="none"/>
        </w:rPr>
        <w:t>8.1 Deployment Strategy</w:t>
      </w:r>
    </w:p>
    <w:p>
      <w:pPr>
        <w:spacing w:after="120" w:before="0"/>
        <w:jc w:val="both"/>
      </w:pPr>
      <w:r>
        <w:rPr>
          <w:rFonts w:ascii="Times New Roman" w:hAnsi="Times New Roman" w:cs="Times New Roman" w:eastAsia="Times New Roman"/>
          <w:b w:val="0"/>
          <w:i w:val="0"/>
          <w:sz w:val="24"/>
          <w:u w:val="none"/>
        </w:rPr>
        <w:t>The server is deployed as a single RHEL 9 virtual machine. Deployment follows this order: install and update the operating system, configure disks, swap and LVM, create groups and users, apply directory permissions and ACLs, and finally install the log-analysis script. All mounts and swap entries are saved in /etc/fstab so that the configuration survives a reboot.</w:t>
      </w:r>
    </w:p>
    <w:p>
      <w:pPr>
        <w:spacing w:after="120" w:before="0"/>
        <w:jc w:val="both"/>
      </w:pPr>
      <w:r>
        <w:rPr>
          <w:rFonts w:ascii="Times New Roman" w:hAnsi="Times New Roman" w:cs="Times New Roman" w:eastAsia="Times New Roman"/>
          <w:b w:val="0"/>
          <w:i w:val="0"/>
          <w:sz w:val="24"/>
          <w:u w:val="none"/>
        </w:rPr>
        <w:t>Before production use, the sample passwords should be replaced with strong ones, SSH should be restricted to key-based login, and the firewall and SELinux should be kept enabled.</w:t>
      </w:r>
    </w:p>
    <w:p>
      <w:pPr>
        <w:keepNext/>
        <w:spacing w:after="120" w:before="200"/>
      </w:pPr>
      <w:r>
        <w:rPr>
          <w:rFonts w:ascii="Times New Roman" w:hAnsi="Times New Roman" w:cs="Times New Roman" w:eastAsia="Times New Roman"/>
          <w:b/>
          <w:i w:val="0"/>
          <w:sz w:val="26"/>
          <w:u w:val="none"/>
        </w:rPr>
        <w:t>8.2 User Training</w:t>
      </w:r>
    </w:p>
    <w:p>
      <w:pPr>
        <w:spacing w:after="60" w:before="0"/>
        <w:ind w:left="510" w:hanging="283"/>
      </w:pPr>
      <w:r>
        <w:rPr>
          <w:rFonts w:ascii="Times New Roman" w:hAnsi="Times New Roman" w:cs="Times New Roman" w:eastAsia="Times New Roman"/>
          <w:sz w:val="24"/>
        </w:rPr>
        <w:t>•  Administrators should learn to create, lock and expire accounts safely.</w:t>
      </w:r>
    </w:p>
    <w:p>
      <w:pPr>
        <w:spacing w:after="60" w:before="0"/>
        <w:ind w:left="510" w:hanging="283"/>
      </w:pPr>
      <w:r>
        <w:rPr>
          <w:rFonts w:ascii="Times New Roman" w:hAnsi="Times New Roman" w:cs="Times New Roman" w:eastAsia="Times New Roman"/>
          <w:sz w:val="24"/>
        </w:rPr>
        <w:t>•  Administrators should learn to extend LVM volumes and read the log report.</w:t>
      </w:r>
    </w:p>
    <w:p>
      <w:pPr>
        <w:spacing w:after="60" w:before="0"/>
        <w:ind w:left="510" w:hanging="283"/>
      </w:pPr>
      <w:r>
        <w:rPr>
          <w:rFonts w:ascii="Times New Roman" w:hAnsi="Times New Roman" w:cs="Times New Roman" w:eastAsia="Times New Roman"/>
          <w:sz w:val="24"/>
        </w:rPr>
        <w:t>•  Faculty and students should understand which folders they may read, write or upload to.</w:t>
      </w:r>
    </w:p>
    <w:p>
      <w:pPr>
        <w:keepNext/>
        <w:spacing w:after="120" w:before="200"/>
      </w:pPr>
      <w:r>
        <w:rPr>
          <w:rFonts w:ascii="Times New Roman" w:hAnsi="Times New Roman" w:cs="Times New Roman" w:eastAsia="Times New Roman"/>
          <w:b/>
          <w:i w:val="0"/>
          <w:sz w:val="26"/>
          <w:u w:val="none"/>
        </w:rPr>
        <w:t>8.3 Documentation</w:t>
      </w:r>
    </w:p>
    <w:p>
      <w:pPr>
        <w:spacing w:after="120" w:before="0"/>
        <w:jc w:val="both"/>
      </w:pPr>
      <w:r>
        <w:rPr>
          <w:rFonts w:ascii="Times New Roman" w:hAnsi="Times New Roman" w:cs="Times New Roman" w:eastAsia="Times New Roman"/>
          <w:b w:val="0"/>
          <w:i w:val="0"/>
          <w:sz w:val="24"/>
          <w:u w:val="none"/>
        </w:rPr>
        <w:t>Documentation should include installation steps, disk and LVM layout, the list of users and groups, folder permission table, ACL rules, the log-analysis script usage and troubleshooting notes. Command output screenshots should be attached for verification.</w:t>
      </w:r>
    </w:p>
    <w:p>
      <w:pPr>
        <w:keepNext/>
        <w:pageBreakBefore/>
        <w:spacing w:after="280" w:before="0"/>
        <w:jc w:val="center"/>
      </w:pPr>
      <w:r>
        <w:rPr>
          <w:rFonts w:ascii="Times New Roman" w:hAnsi="Times New Roman" w:cs="Times New Roman" w:eastAsia="Times New Roman"/>
          <w:b/>
          <w:i w:val="0"/>
          <w:sz w:val="36"/>
          <w:u w:val="single"/>
        </w:rPr>
        <w:t>Chapter 9 – Future Work</w:t>
      </w:r>
    </w:p>
    <w:p>
      <w:pPr>
        <w:keepNext/>
        <w:spacing w:after="120" w:before="200"/>
      </w:pPr>
      <w:r>
        <w:rPr>
          <w:rFonts w:ascii="Times New Roman" w:hAnsi="Times New Roman" w:cs="Times New Roman" w:eastAsia="Times New Roman"/>
          <w:b/>
          <w:i w:val="0"/>
          <w:sz w:val="26"/>
          <w:u w:val="none"/>
        </w:rPr>
        <w:t>9.1 Potential Enhancements</w:t>
      </w:r>
    </w:p>
    <w:p>
      <w:pPr>
        <w:spacing w:after="60" w:before="0"/>
        <w:ind w:left="510" w:hanging="283"/>
      </w:pPr>
      <w:r>
        <w:rPr>
          <w:rFonts w:ascii="Times New Roman" w:hAnsi="Times New Roman" w:cs="Times New Roman" w:eastAsia="Times New Roman"/>
          <w:sz w:val="24"/>
        </w:rPr>
        <w:t xml:space="preserve">•  Disk quotas for each student using </w:t>
      </w:r>
      <w:r>
        <w:rPr>
          <w:rFonts w:ascii="Courier New" w:hAnsi="Courier New" w:cs="Courier New" w:eastAsia="Courier New"/>
          <w:sz w:val="21"/>
        </w:rPr>
        <w:t>xfs_quota</w:t>
      </w:r>
      <w:r>
        <w:rPr>
          <w:rFonts w:ascii="Times New Roman" w:hAnsi="Times New Roman" w:cs="Times New Roman" w:eastAsia="Times New Roman"/>
          <w:sz w:val="24"/>
        </w:rPr>
        <w:t>.</w:t>
      </w:r>
    </w:p>
    <w:p>
      <w:pPr>
        <w:spacing w:after="60" w:before="0"/>
        <w:ind w:left="510" w:hanging="283"/>
      </w:pPr>
      <w:r>
        <w:rPr>
          <w:rFonts w:ascii="Times New Roman" w:hAnsi="Times New Roman" w:cs="Times New Roman" w:eastAsia="Times New Roman"/>
          <w:sz w:val="24"/>
        </w:rPr>
        <w:t>•  Network file sharing with Samba or NFS.</w:t>
      </w:r>
    </w:p>
    <w:p>
      <w:pPr>
        <w:spacing w:after="60" w:before="0"/>
        <w:ind w:left="510" w:hanging="283"/>
      </w:pPr>
      <w:r>
        <w:rPr>
          <w:rFonts w:ascii="Times New Roman" w:hAnsi="Times New Roman" w:cs="Times New Roman" w:eastAsia="Times New Roman"/>
          <w:sz w:val="24"/>
        </w:rPr>
        <w:t>•  Scheduled daily log reports using cron with e-mail delivery.</w:t>
      </w:r>
    </w:p>
    <w:p>
      <w:pPr>
        <w:spacing w:after="60" w:before="0"/>
        <w:ind w:left="510" w:hanging="283"/>
      </w:pPr>
      <w:r>
        <w:rPr>
          <w:rFonts w:ascii="Times New Roman" w:hAnsi="Times New Roman" w:cs="Times New Roman" w:eastAsia="Times New Roman"/>
          <w:sz w:val="24"/>
        </w:rPr>
        <w:t>•  Automatic blocking of repeated offenders with firewalld and fail2ban.</w:t>
      </w:r>
    </w:p>
    <w:p>
      <w:pPr>
        <w:spacing w:after="60" w:before="0"/>
        <w:ind w:left="510" w:hanging="283"/>
      </w:pPr>
      <w:r>
        <w:rPr>
          <w:rFonts w:ascii="Times New Roman" w:hAnsi="Times New Roman" w:cs="Times New Roman" w:eastAsia="Times New Roman"/>
          <w:sz w:val="24"/>
        </w:rPr>
        <w:t>•  LVM snapshots and automated backups using tar and rsync.</w:t>
      </w:r>
    </w:p>
    <w:p>
      <w:pPr>
        <w:spacing w:after="60" w:before="0"/>
        <w:ind w:left="510" w:hanging="283"/>
      </w:pPr>
      <w:r>
        <w:rPr>
          <w:rFonts w:ascii="Times New Roman" w:hAnsi="Times New Roman" w:cs="Times New Roman" w:eastAsia="Times New Roman"/>
          <w:sz w:val="24"/>
        </w:rPr>
        <w:t>•  Centralised authentication using LDAP or FreeIPA.</w:t>
      </w:r>
    </w:p>
    <w:p>
      <w:pPr>
        <w:keepNext/>
        <w:spacing w:after="120" w:before="200"/>
      </w:pPr>
      <w:r>
        <w:rPr>
          <w:rFonts w:ascii="Times New Roman" w:hAnsi="Times New Roman" w:cs="Times New Roman" w:eastAsia="Times New Roman"/>
          <w:b/>
          <w:i w:val="0"/>
          <w:sz w:val="26"/>
          <w:u w:val="none"/>
        </w:rPr>
        <w:t>9.2 Long-Term Vision</w:t>
      </w:r>
    </w:p>
    <w:p>
      <w:pPr>
        <w:spacing w:after="120" w:before="0"/>
        <w:jc w:val="both"/>
      </w:pPr>
      <w:r>
        <w:rPr>
          <w:rFonts w:ascii="Times New Roman" w:hAnsi="Times New Roman" w:cs="Times New Roman" w:eastAsia="Times New Roman"/>
          <w:b w:val="0"/>
          <w:i w:val="0"/>
          <w:sz w:val="24"/>
          <w:u w:val="none"/>
        </w:rPr>
        <w:t>The long-term vision is to grow the project into a complete departmental infrastructure server with central authentication, monitored storage, automated backups and a web-based dashboard for storage and security reports.</w:t>
      </w:r>
    </w:p>
    <w:p>
      <w:pPr>
        <w:keepNext/>
        <w:pageBreakBefore/>
        <w:spacing w:after="280" w:before="0"/>
        <w:jc w:val="center"/>
      </w:pPr>
      <w:r>
        <w:rPr>
          <w:rFonts w:ascii="Times New Roman" w:hAnsi="Times New Roman" w:cs="Times New Roman" w:eastAsia="Times New Roman"/>
          <w:b/>
          <w:i w:val="0"/>
          <w:sz w:val="36"/>
          <w:u w:val="single"/>
        </w:rPr>
        <w:t>Chapter 10 – Conclusion</w:t>
      </w:r>
    </w:p>
    <w:p>
      <w:pPr>
        <w:spacing w:after="120" w:before="0"/>
        <w:jc w:val="both"/>
      </w:pPr>
      <w:r>
        <w:rPr>
          <w:rFonts w:ascii="Times New Roman" w:hAnsi="Times New Roman" w:cs="Times New Roman" w:eastAsia="Times New Roman"/>
          <w:b w:val="0"/>
          <w:i w:val="0"/>
          <w:sz w:val="24"/>
          <w:u w:val="none"/>
        </w:rPr>
        <w:t>The Secure Departmental File Server brings together the core Linux administration skills of installation, storage management, user and permission control, and text processing in one practical system. It demonstrates package management with yum, partitioning with fdisk and gdisk, swap and LVM management, group and user administration, ACL-based access control, and log analysis using grep, sed, sort and uniq.</w:t>
      </w:r>
    </w:p>
    <w:p>
      <w:pPr>
        <w:spacing w:after="120" w:before="0"/>
        <w:jc w:val="both"/>
      </w:pPr>
      <w:r>
        <w:rPr>
          <w:rFonts w:ascii="Times New Roman" w:hAnsi="Times New Roman" w:cs="Times New Roman" w:eastAsia="Times New Roman"/>
          <w:b w:val="0"/>
          <w:i w:val="0"/>
          <w:sz w:val="24"/>
          <w:u w:val="none"/>
        </w:rPr>
        <w:t>The resulting design is flexible, secure and monitored. LVM provides room to grow, ACLs and special permission bits give precise access control, and the pipeline-based script turns raw logs into a readable security report. The project is suitable for academic demonstration and provides a base for further enhancements.</w:t>
      </w:r>
    </w:p>
    <w:p>
      <w:pPr>
        <w:keepNext/>
        <w:pageBreakBefore/>
        <w:spacing w:after="280" w:before="0"/>
        <w:jc w:val="center"/>
      </w:pPr>
      <w:r>
        <w:rPr>
          <w:rFonts w:ascii="Times New Roman" w:hAnsi="Times New Roman" w:cs="Times New Roman" w:eastAsia="Times New Roman"/>
          <w:b/>
          <w:i w:val="0"/>
          <w:sz w:val="36"/>
          <w:u w:val="single"/>
        </w:rPr>
        <w:t>Chapter 11 – References</w:t>
      </w:r>
    </w:p>
    <w:p>
      <w:pPr>
        <w:spacing w:after="60" w:before="0"/>
        <w:ind w:left="510" w:hanging="397"/>
      </w:pPr>
      <w:r>
        <w:rPr>
          <w:rFonts w:ascii="Times New Roman" w:hAnsi="Times New Roman" w:cs="Times New Roman" w:eastAsia="Times New Roman"/>
          <w:sz w:val="24"/>
        </w:rPr>
        <w:t>1.  Chandigarh University. Academic project/report guidelines and Linux administration lab manual.</w:t>
      </w:r>
    </w:p>
    <w:p>
      <w:pPr>
        <w:spacing w:after="60" w:before="0"/>
        <w:ind w:left="510" w:hanging="397"/>
      </w:pPr>
      <w:r>
        <w:rPr>
          <w:rFonts w:ascii="Times New Roman" w:hAnsi="Times New Roman" w:cs="Times New Roman" w:eastAsia="Times New Roman"/>
          <w:sz w:val="24"/>
        </w:rPr>
        <w:t>2.  Red Hat. Red Hat Enterprise Linux 9: Configuring and managing file systems.</w:t>
      </w:r>
    </w:p>
    <w:p>
      <w:pPr>
        <w:spacing w:after="60" w:before="0"/>
        <w:ind w:left="510" w:hanging="397"/>
      </w:pPr>
      <w:r>
        <w:rPr>
          <w:rFonts w:ascii="Times New Roman" w:hAnsi="Times New Roman" w:cs="Times New Roman" w:eastAsia="Times New Roman"/>
          <w:sz w:val="24"/>
        </w:rPr>
        <w:t>3.  Red Hat. Red Hat Enterprise Linux 9: Managing users and groups.</w:t>
      </w:r>
    </w:p>
    <w:p>
      <w:pPr>
        <w:spacing w:after="60" w:before="0"/>
        <w:ind w:left="510" w:hanging="397"/>
      </w:pPr>
      <w:r>
        <w:rPr>
          <w:rFonts w:ascii="Times New Roman" w:hAnsi="Times New Roman" w:cs="Times New Roman" w:eastAsia="Times New Roman"/>
          <w:sz w:val="24"/>
        </w:rPr>
        <w:t>4.  Red Hat. Red Hat Enterprise Linux 9: Configuring and managing logical volumes.</w:t>
      </w:r>
    </w:p>
    <w:p>
      <w:pPr>
        <w:spacing w:after="60" w:before="0"/>
        <w:ind w:left="510" w:hanging="397"/>
      </w:pPr>
      <w:r>
        <w:rPr>
          <w:rFonts w:ascii="Times New Roman" w:hAnsi="Times New Roman" w:cs="Times New Roman" w:eastAsia="Times New Roman"/>
          <w:sz w:val="24"/>
        </w:rPr>
        <w:t>5.  Linux manual pages: fdisk, gdisk, lvm, setfacl, chage, grep, sed, sort, uniq.</w:t>
      </w:r>
    </w:p>
    <w:p>
      <w:pPr>
        <w:spacing w:after="60" w:before="0"/>
        <w:ind w:left="510" w:hanging="397"/>
      </w:pPr>
      <w:r>
        <w:rPr>
          <w:rFonts w:ascii="Times New Roman" w:hAnsi="Times New Roman" w:cs="Times New Roman" w:eastAsia="Times New Roman"/>
          <w:sz w:val="24"/>
        </w:rPr>
        <w:t>6.  Nemeth, E. et al. UNIX and Linux System Administration Handbook. Addison-Wesley.</w:t>
      </w:r>
    </w:p>
    <w:p>
      <w:pPr>
        <w:keepNext/>
        <w:pageBreakBefore/>
        <w:spacing w:after="280" w:before="0"/>
        <w:jc w:val="center"/>
      </w:pPr>
      <w:r>
        <w:rPr>
          <w:rFonts w:ascii="Times New Roman" w:hAnsi="Times New Roman" w:cs="Times New Roman" w:eastAsia="Times New Roman"/>
          <w:b/>
          <w:i w:val="0"/>
          <w:sz w:val="36"/>
          <w:u w:val="single"/>
        </w:rPr>
        <w:t>Chapter 12 – Appendix: Viva Questions</w:t>
      </w:r>
    </w:p>
    <w:p>
      <w:pPr>
        <w:spacing w:after="60" w:before="0"/>
        <w:ind w:left="510" w:hanging="397"/>
      </w:pPr>
      <w:r>
        <w:rPr>
          <w:rFonts w:ascii="Times New Roman" w:hAnsi="Times New Roman" w:cs="Times New Roman" w:eastAsia="Times New Roman"/>
          <w:sz w:val="24"/>
        </w:rPr>
        <w:t>1.  Name the stages of the Linux boot process in order.</w:t>
      </w:r>
    </w:p>
    <w:p>
      <w:pPr>
        <w:spacing w:after="60" w:before="0"/>
        <w:ind w:left="510" w:hanging="397"/>
      </w:pPr>
      <w:r>
        <w:rPr>
          <w:rFonts w:ascii="Times New Roman" w:hAnsi="Times New Roman" w:cs="Times New Roman" w:eastAsia="Times New Roman"/>
          <w:sz w:val="24"/>
        </w:rPr>
        <w:t>2.  What is the difference between a primary partition, a PV, a VG and an LV?</w:t>
      </w:r>
    </w:p>
    <w:p>
      <w:pPr>
        <w:spacing w:after="60" w:before="0"/>
        <w:ind w:left="510" w:hanging="397"/>
      </w:pPr>
      <w:r>
        <w:rPr>
          <w:rFonts w:ascii="Times New Roman" w:hAnsi="Times New Roman" w:cs="Times New Roman" w:eastAsia="Times New Roman"/>
          <w:sz w:val="24"/>
        </w:rPr>
        <w:t>3.  Why do we use UUIDs in /etc/fstab?</w:t>
      </w:r>
    </w:p>
    <w:p>
      <w:pPr>
        <w:spacing w:after="60" w:before="0"/>
        <w:ind w:left="510" w:hanging="397"/>
      </w:pPr>
      <w:r>
        <w:rPr>
          <w:rFonts w:ascii="Times New Roman" w:hAnsi="Times New Roman" w:cs="Times New Roman" w:eastAsia="Times New Roman"/>
          <w:sz w:val="24"/>
        </w:rPr>
        <w:t xml:space="preserve">4.  What is the difference between </w:t>
      </w:r>
      <w:r>
        <w:rPr>
          <w:rFonts w:ascii="Courier New" w:hAnsi="Courier New" w:cs="Courier New" w:eastAsia="Courier New"/>
          <w:sz w:val="21"/>
        </w:rPr>
        <w:t>chmod 755</w:t>
      </w:r>
      <w:r>
        <w:rPr>
          <w:rFonts w:ascii="Times New Roman" w:hAnsi="Times New Roman" w:cs="Times New Roman" w:eastAsia="Times New Roman"/>
          <w:sz w:val="24"/>
        </w:rPr>
        <w:t xml:space="preserve"> and </w:t>
      </w:r>
      <w:r>
        <w:rPr>
          <w:rFonts w:ascii="Courier New" w:hAnsi="Courier New" w:cs="Courier New" w:eastAsia="Courier New"/>
          <w:sz w:val="21"/>
        </w:rPr>
        <w:t>setfacl</w:t>
      </w:r>
      <w:r>
        <w:rPr>
          <w:rFonts w:ascii="Times New Roman" w:hAnsi="Times New Roman" w:cs="Times New Roman" w:eastAsia="Times New Roman"/>
          <w:sz w:val="24"/>
        </w:rPr>
        <w:t>?</w:t>
      </w:r>
    </w:p>
    <w:p>
      <w:pPr>
        <w:spacing w:after="60" w:before="0"/>
        <w:ind w:left="510" w:hanging="397"/>
      </w:pPr>
      <w:r>
        <w:rPr>
          <w:rFonts w:ascii="Times New Roman" w:hAnsi="Times New Roman" w:cs="Times New Roman" w:eastAsia="Times New Roman"/>
          <w:sz w:val="24"/>
        </w:rPr>
        <w:t>5.  What do the setgid and sticky bits do on a directory?</w:t>
      </w:r>
    </w:p>
    <w:p>
      <w:pPr>
        <w:spacing w:after="60" w:before="0"/>
        <w:ind w:left="510" w:hanging="397"/>
      </w:pPr>
      <w:r>
        <w:rPr>
          <w:rFonts w:ascii="Times New Roman" w:hAnsi="Times New Roman" w:cs="Times New Roman" w:eastAsia="Times New Roman"/>
          <w:sz w:val="24"/>
        </w:rPr>
        <w:t xml:space="preserve">6.  How does </w:t>
      </w:r>
      <w:r>
        <w:rPr>
          <w:rFonts w:ascii="Courier New" w:hAnsi="Courier New" w:cs="Courier New" w:eastAsia="Courier New"/>
          <w:sz w:val="21"/>
        </w:rPr>
        <w:t>grep -E</w:t>
      </w:r>
      <w:r>
        <w:rPr>
          <w:rFonts w:ascii="Times New Roman" w:hAnsi="Times New Roman" w:cs="Times New Roman" w:eastAsia="Times New Roman"/>
          <w:sz w:val="24"/>
        </w:rPr>
        <w:t xml:space="preserve"> differ from </w:t>
      </w:r>
      <w:r>
        <w:rPr>
          <w:rFonts w:ascii="Courier New" w:hAnsi="Courier New" w:cs="Courier New" w:eastAsia="Courier New"/>
          <w:sz w:val="21"/>
        </w:rPr>
        <w:t>fgrep</w:t>
      </w:r>
      <w:r>
        <w:rPr>
          <w:rFonts w:ascii="Times New Roman" w:hAnsi="Times New Roman" w:cs="Times New Roman" w:eastAsia="Times New Roman"/>
          <w:sz w:val="24"/>
        </w:rPr>
        <w:t>?</w:t>
      </w:r>
    </w:p>
    <w:p>
      <w:pPr>
        <w:spacing w:after="60" w:before="0"/>
        <w:ind w:left="510" w:hanging="397"/>
      </w:pPr>
      <w:r>
        <w:rPr>
          <w:rFonts w:ascii="Times New Roman" w:hAnsi="Times New Roman" w:cs="Times New Roman" w:eastAsia="Times New Roman"/>
          <w:sz w:val="24"/>
        </w:rPr>
        <w:t xml:space="preserve">7.  Why must </w:t>
      </w:r>
      <w:r>
        <w:rPr>
          <w:rFonts w:ascii="Courier New" w:hAnsi="Courier New" w:cs="Courier New" w:eastAsia="Courier New"/>
          <w:sz w:val="21"/>
        </w:rPr>
        <w:t>sort</w:t>
      </w:r>
      <w:r>
        <w:rPr>
          <w:rFonts w:ascii="Times New Roman" w:hAnsi="Times New Roman" w:cs="Times New Roman" w:eastAsia="Times New Roman"/>
          <w:sz w:val="24"/>
        </w:rPr>
        <w:t xml:space="preserve"> be used before </w:t>
      </w:r>
      <w:r>
        <w:rPr>
          <w:rFonts w:ascii="Courier New" w:hAnsi="Courier New" w:cs="Courier New" w:eastAsia="Courier New"/>
          <w:sz w:val="21"/>
        </w:rPr>
        <w:t>uniq</w:t>
      </w:r>
      <w:r>
        <w:rPr>
          <w:rFonts w:ascii="Times New Roman" w:hAnsi="Times New Roman" w:cs="Times New Roman" w:eastAsia="Times New Roman"/>
          <w:sz w:val="24"/>
        </w:rPr>
        <w:t>?</w:t>
      </w:r>
    </w:p>
    <w:p>
      <w:pPr>
        <w:spacing w:after="60" w:before="0"/>
        <w:ind w:left="510" w:hanging="397"/>
      </w:pPr>
      <w:r>
        <w:rPr>
          <w:rFonts w:ascii="Times New Roman" w:hAnsi="Times New Roman" w:cs="Times New Roman" w:eastAsia="Times New Roman"/>
          <w:sz w:val="24"/>
        </w:rPr>
        <w:t>8.  Why can an XFS volume not be shrunk?</w:t>
      </w:r>
    </w:p>
    <w:p>
      <w:pPr>
        <w:spacing w:after="60" w:before="0"/>
        <w:ind w:left="510" w:hanging="397"/>
      </w:pPr>
      <w:r>
        <w:rPr>
          <w:rFonts w:ascii="Times New Roman" w:hAnsi="Times New Roman" w:cs="Times New Roman" w:eastAsia="Times New Roman"/>
          <w:sz w:val="24"/>
        </w:rPr>
        <w:t>9.  How do you make a mount or swap file persistent across reboots?</w:t>
      </w:r>
    </w:p>
    <w:p>
      <w:pPr>
        <w:spacing w:after="60" w:before="0"/>
        <w:ind w:left="510" w:hanging="397"/>
      </w:pPr>
      <w:r>
        <w:rPr>
          <w:rFonts w:ascii="Times New Roman" w:hAnsi="Times New Roman" w:cs="Times New Roman" w:eastAsia="Times New Roman"/>
          <w:sz w:val="24"/>
        </w:rPr>
        <w:t>10.  How do you set an account expiry date for a user?</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PAGE</w:instrText>
    </w:r>
    <w:r>
      <w:rPr>
        <w:rFonts w:ascii="Times New Roman" w:hAnsi="Times New Roman" w:cs="Times New Roman" w:eastAsia="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Departmental File Server on RHEL 9</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